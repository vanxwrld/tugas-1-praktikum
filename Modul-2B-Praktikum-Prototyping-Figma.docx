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Praktikum Prototyping Aplikasi Pengeluaran dengan Figma</w:t>
      </w:r>
    </w:p>
    <w:p>
      <w:r>
        <w:t>Modul 2B  |  Lanjutan Modul 2A Node.js Express dan MySQL</w:t>
      </w:r>
    </w:p>
    <w:p>
      <w:r>
        <w:t>Pemrograman Mobile  |  SIF125113  |  3 SKS</w:t>
      </w:r>
    </w:p>
    <w:p>
      <w:r>
        <w:t>Program Studi Sistem Informasi</w:t>
        <w:br/>
        <w:t>Fakultas Sains dan Teknologi</w:t>
        <w:br/>
        <w:t>Universitas Islam Negeri Sunan Ampel Surabaya</w:t>
      </w:r>
    </w:p>
    <w:p>
      <w:pPr>
        <w:pStyle w:val="Heading2"/>
      </w:pPr>
      <w:r>
        <w:t>Pengantar modul</w:t>
      </w:r>
    </w:p>
    <w:p>
      <w:r>
        <w:t>Studi kasus yang digunakan adalah aplikasi pencatatan pengeluaran. Data bersumber dari backend Express dan MySQL pada Modul 2A. Mahasiswa mengikuti kontrak API agar rancangan layar dan implementasi aplikasi menggunakan nama kolom, operasi, serta respons yang sama.</w:t>
      </w:r>
    </w:p>
    <w:p>
      <w:r>
        <w:t>Alokasi: 2 sesi terbimbing masing-masing 100 menit dan 240 menit penugasan terstruktur. Luaran: prototype Figma interaktif dan spesifikasi untuk frontend React Native.</w:t>
      </w:r>
    </w:p>
    <w:p>
      <w:r>
        <w:t>Identitas mahasiswa atau kelompok: __________________________________</w:t>
        <w:br/>
        <w:t>NIM dan kelas: __________________________________________________</w:t>
        <w:br/>
        <w:t>Tanggal praktikum: ______________________________________________</w:t>
      </w:r>
    </w:p>
    <w:p>
      <w:pPr>
        <w:pStyle w:val="Heading2"/>
      </w:pPr>
      <w:r>
        <w:t>Capaian pembelajaran</w:t>
      </w:r>
    </w:p>
    <w:p>
      <w:pPr>
        <w:pStyle w:val="ListBullet"/>
      </w:pPr>
      <w:r>
        <w:t>Memetakan tabel dan endpoint backend ke informasi dan aksi pada layar mobile.</w:t>
      </w:r>
    </w:p>
    <w:p>
      <w:pPr>
        <w:pStyle w:val="ListBullet"/>
      </w:pPr>
      <w:r>
        <w:t>Membuat wireframe, komponen lokal, Auto Layout, serta prototype interaktif menggunakan Figma gratis.</w:t>
      </w:r>
    </w:p>
    <w:p>
      <w:pPr>
        <w:pStyle w:val="ListBullet"/>
      </w:pPr>
      <w:r>
        <w:t>Merancang keadaan loading, kosong, error, berhasil, dan konfirmasi hapus.</w:t>
      </w:r>
    </w:p>
    <w:p>
      <w:pPr>
        <w:pStyle w:val="ListBullet"/>
      </w:pPr>
      <w:r>
        <w:t>Menguji alur pengguna dan menyerahkan spesifikasi yang dapat diterapkan pada Modul 2C.</w:t>
      </w:r>
    </w:p>
    <w:p>
      <w:r>
        <w:t>Prasyarat: memahami hasil Modul 2A dan memiliki contoh respons GET daftar serta GET detail. Prototype menggunakan data contoh; tidak mengakses MySQL atau menjalankan API secara langsung.</w:t>
      </w:r>
    </w:p>
    <w:p>
      <w:r>
        <w:br w:type="page"/>
      </w:r>
    </w:p>
    <w:p>
      <w:pPr>
        <w:pStyle w:val="Heading1"/>
      </w:pPr>
      <w:r>
        <w:t>Peta praktik dan kontrak backend</w:t>
      </w:r>
    </w:p>
    <w:tbl>
      <w:tblPr>
        <w:tblW w:type="auto" w:w="0"/>
        <w:jc w:val="center"/>
        <w:tblLayout w:type="fixed"/>
        <w:tblLook w:firstColumn="1" w:firstRow="1" w:lastColumn="0" w:lastRow="0" w:noHBand="0" w:noVBand="1" w:val="04A0"/>
      </w:tblPr>
      <w:tblGrid>
        <w:gridCol w:w="1152"/>
        <w:gridCol w:w="7056"/>
        <w:gridCol w:w="1872"/>
      </w:tblGrid>
      <w:tr>
        <w:trPr>
          <w:cantSplit/>
          <w:tblHeader/>
        </w:trPr>
        <w:tc>
          <w:tcPr>
            <w:tcW w:type="dxa" w:w="1152"/>
            <w:vAlign w:val="center"/>
            <w:shd w:fill="0F766E"/>
            <w:tcMar>
              <w:top w:w="85" w:type="dxa"/>
              <w:left w:w="85" w:type="dxa"/>
              <w:bottom w:w="85" w:type="dxa"/>
              <w:right w:w="85" w:type="dxa"/>
            </w:tcMar>
          </w:tcPr>
          <w:p>
            <w:pPr>
              <w:spacing w:after="60" w:line="240" w:lineRule="auto"/>
            </w:pPr>
            <w:r>
              <w:rPr>
                <w:b/>
                <w:color w:val="FFFFFF"/>
                <w:sz w:val="20"/>
              </w:rPr>
              <w:t>Bagian</w:t>
            </w:r>
          </w:p>
        </w:tc>
        <w:tc>
          <w:tcPr>
            <w:tcW w:type="dxa" w:w="7056"/>
            <w:vAlign w:val="center"/>
            <w:shd w:fill="0F766E"/>
            <w:tcMar>
              <w:top w:w="85" w:type="dxa"/>
              <w:left w:w="85" w:type="dxa"/>
              <w:bottom w:w="85" w:type="dxa"/>
              <w:right w:w="85" w:type="dxa"/>
            </w:tcMar>
          </w:tcPr>
          <w:p>
            <w:pPr>
              <w:spacing w:after="60" w:line="240" w:lineRule="auto"/>
            </w:pPr>
            <w:r>
              <w:rPr>
                <w:b/>
                <w:color w:val="FFFFFF"/>
                <w:sz w:val="20"/>
              </w:rPr>
              <w:t>Kegiatan</w:t>
            </w:r>
          </w:p>
        </w:tc>
        <w:tc>
          <w:tcPr>
            <w:tcW w:type="dxa" w:w="1872"/>
            <w:vAlign w:val="center"/>
            <w:shd w:fill="0F766E"/>
            <w:tcMar>
              <w:top w:w="85" w:type="dxa"/>
              <w:left w:w="85" w:type="dxa"/>
              <w:bottom w:w="85" w:type="dxa"/>
              <w:right w:w="85" w:type="dxa"/>
            </w:tcMar>
          </w:tcPr>
          <w:p>
            <w:pPr>
              <w:spacing w:after="60" w:line="240" w:lineRule="auto"/>
            </w:pPr>
            <w:r>
              <w:rPr>
                <w:b/>
                <w:color w:val="FFFFFF"/>
                <w:sz w:val="20"/>
              </w:rPr>
              <w:t>Waktu</w:t>
            </w:r>
          </w:p>
        </w:tc>
      </w:tr>
      <w:tr>
        <w:trPr>
          <w:cantSplit/>
        </w:trPr>
        <w:tc>
          <w:tcPr>
            <w:tcW w:type="dxa" w:w="1152"/>
            <w:vAlign w:val="center"/>
            <w:shd w:fill="F0F7F6"/>
            <w:tcMar>
              <w:top w:w="85" w:type="dxa"/>
              <w:left w:w="85" w:type="dxa"/>
              <w:bottom w:w="85" w:type="dxa"/>
              <w:right w:w="85" w:type="dxa"/>
            </w:tcMar>
          </w:tcPr>
          <w:p>
            <w:pPr>
              <w:spacing w:after="60" w:line="240" w:lineRule="auto"/>
            </w:pPr>
            <w:r>
              <w:rPr>
                <w:sz w:val="20"/>
              </w:rPr>
              <w:t>A</w:t>
            </w:r>
          </w:p>
        </w:tc>
        <w:tc>
          <w:tcPr>
            <w:tcW w:type="dxa" w:w="7056"/>
            <w:vAlign w:val="center"/>
            <w:shd w:fill="F0F7F6"/>
            <w:tcMar>
              <w:top w:w="85" w:type="dxa"/>
              <w:left w:w="85" w:type="dxa"/>
              <w:bottom w:w="85" w:type="dxa"/>
              <w:right w:w="85" w:type="dxa"/>
            </w:tcMar>
          </w:tcPr>
          <w:p>
            <w:pPr>
              <w:spacing w:after="60" w:line="240" w:lineRule="auto"/>
            </w:pPr>
            <w:r>
              <w:rPr>
                <w:sz w:val="20"/>
              </w:rPr>
              <w:t>Membaca data dan menentukan batas fitur</w:t>
            </w:r>
          </w:p>
        </w:tc>
        <w:tc>
          <w:tcPr>
            <w:tcW w:type="dxa" w:w="1872"/>
            <w:vAlign w:val="center"/>
            <w:shd w:fill="F0F7F6"/>
            <w:tcMar>
              <w:top w:w="85" w:type="dxa"/>
              <w:left w:w="85" w:type="dxa"/>
              <w:bottom w:w="85" w:type="dxa"/>
              <w:right w:w="85" w:type="dxa"/>
            </w:tcMar>
          </w:tcPr>
          <w:p>
            <w:pPr>
              <w:spacing w:after="60" w:line="240" w:lineRule="auto"/>
            </w:pPr>
            <w:r>
              <w:rPr>
                <w:sz w:val="20"/>
              </w:rPr>
              <w:t>25 menit</w:t>
            </w:r>
          </w:p>
        </w:tc>
      </w:tr>
      <w:tr>
        <w:trPr>
          <w:cantSplit/>
        </w:trPr>
        <w:tc>
          <w:tcPr>
            <w:tcW w:type="dxa" w:w="1152"/>
            <w:vAlign w:val="center"/>
            <w:shd w:fill="FFFFFF"/>
            <w:tcMar>
              <w:top w:w="85" w:type="dxa"/>
              <w:left w:w="85" w:type="dxa"/>
              <w:bottom w:w="85" w:type="dxa"/>
              <w:right w:w="85" w:type="dxa"/>
            </w:tcMar>
          </w:tcPr>
          <w:p>
            <w:pPr>
              <w:spacing w:after="60" w:line="240" w:lineRule="auto"/>
            </w:pPr>
            <w:r>
              <w:rPr>
                <w:sz w:val="20"/>
              </w:rPr>
              <w:t>B</w:t>
            </w:r>
          </w:p>
        </w:tc>
        <w:tc>
          <w:tcPr>
            <w:tcW w:type="dxa" w:w="7056"/>
            <w:vAlign w:val="center"/>
            <w:shd w:fill="FFFFFF"/>
            <w:tcMar>
              <w:top w:w="85" w:type="dxa"/>
              <w:left w:w="85" w:type="dxa"/>
              <w:bottom w:w="85" w:type="dxa"/>
              <w:right w:w="85" w:type="dxa"/>
            </w:tcMar>
          </w:tcPr>
          <w:p>
            <w:pPr>
              <w:spacing w:after="60" w:line="240" w:lineRule="auto"/>
            </w:pPr>
            <w:r>
              <w:rPr>
                <w:sz w:val="20"/>
              </w:rPr>
              <w:t>User flow dan wireframe</w:t>
            </w:r>
          </w:p>
        </w:tc>
        <w:tc>
          <w:tcPr>
            <w:tcW w:type="dxa" w:w="1872"/>
            <w:vAlign w:val="center"/>
            <w:shd w:fill="FFFFFF"/>
            <w:tcMar>
              <w:top w:w="85" w:type="dxa"/>
              <w:left w:w="85" w:type="dxa"/>
              <w:bottom w:w="85" w:type="dxa"/>
              <w:right w:w="85" w:type="dxa"/>
            </w:tcMar>
          </w:tcPr>
          <w:p>
            <w:pPr>
              <w:spacing w:after="60" w:line="240" w:lineRule="auto"/>
            </w:pPr>
            <w:r>
              <w:rPr>
                <w:sz w:val="20"/>
              </w:rPr>
              <w:t>75 menit</w:t>
            </w:r>
          </w:p>
        </w:tc>
      </w:tr>
      <w:tr>
        <w:trPr>
          <w:cantSplit/>
        </w:trPr>
        <w:tc>
          <w:tcPr>
            <w:tcW w:type="dxa" w:w="1152"/>
            <w:vAlign w:val="center"/>
            <w:shd w:fill="F0F7F6"/>
            <w:tcMar>
              <w:top w:w="85" w:type="dxa"/>
              <w:left w:w="85" w:type="dxa"/>
              <w:bottom w:w="85" w:type="dxa"/>
              <w:right w:w="85" w:type="dxa"/>
            </w:tcMar>
          </w:tcPr>
          <w:p>
            <w:pPr>
              <w:spacing w:after="60" w:line="240" w:lineRule="auto"/>
            </w:pPr>
            <w:r>
              <w:rPr>
                <w:sz w:val="20"/>
              </w:rPr>
              <w:t>C</w:t>
            </w:r>
          </w:p>
        </w:tc>
        <w:tc>
          <w:tcPr>
            <w:tcW w:type="dxa" w:w="7056"/>
            <w:vAlign w:val="center"/>
            <w:shd w:fill="F0F7F6"/>
            <w:tcMar>
              <w:top w:w="85" w:type="dxa"/>
              <w:left w:w="85" w:type="dxa"/>
              <w:bottom w:w="85" w:type="dxa"/>
              <w:right w:w="85" w:type="dxa"/>
            </w:tcMar>
          </w:tcPr>
          <w:p>
            <w:pPr>
              <w:spacing w:after="60" w:line="240" w:lineRule="auto"/>
            </w:pPr>
            <w:r>
              <w:rPr>
                <w:sz w:val="20"/>
              </w:rPr>
              <w:t>UI kit dan desain final</w:t>
            </w:r>
          </w:p>
        </w:tc>
        <w:tc>
          <w:tcPr>
            <w:tcW w:type="dxa" w:w="1872"/>
            <w:vAlign w:val="center"/>
            <w:shd w:fill="F0F7F6"/>
            <w:tcMar>
              <w:top w:w="85" w:type="dxa"/>
              <w:left w:w="85" w:type="dxa"/>
              <w:bottom w:w="85" w:type="dxa"/>
              <w:right w:w="85" w:type="dxa"/>
            </w:tcMar>
          </w:tcPr>
          <w:p>
            <w:pPr>
              <w:spacing w:after="60" w:line="240" w:lineRule="auto"/>
            </w:pPr>
            <w:r>
              <w:rPr>
                <w:sz w:val="20"/>
              </w:rPr>
              <w:t>45 menit</w:t>
            </w:r>
          </w:p>
        </w:tc>
      </w:tr>
      <w:tr>
        <w:trPr>
          <w:cantSplit/>
        </w:trPr>
        <w:tc>
          <w:tcPr>
            <w:tcW w:type="dxa" w:w="1152"/>
            <w:vAlign w:val="center"/>
            <w:shd w:fill="FFFFFF"/>
            <w:tcMar>
              <w:top w:w="85" w:type="dxa"/>
              <w:left w:w="85" w:type="dxa"/>
              <w:bottom w:w="85" w:type="dxa"/>
              <w:right w:w="85" w:type="dxa"/>
            </w:tcMar>
          </w:tcPr>
          <w:p>
            <w:pPr>
              <w:spacing w:after="60" w:line="240" w:lineRule="auto"/>
            </w:pPr>
            <w:r>
              <w:rPr>
                <w:sz w:val="20"/>
              </w:rPr>
              <w:t>D</w:t>
            </w:r>
          </w:p>
        </w:tc>
        <w:tc>
          <w:tcPr>
            <w:tcW w:type="dxa" w:w="7056"/>
            <w:vAlign w:val="center"/>
            <w:shd w:fill="FFFFFF"/>
            <w:tcMar>
              <w:top w:w="85" w:type="dxa"/>
              <w:left w:w="85" w:type="dxa"/>
              <w:bottom w:w="85" w:type="dxa"/>
              <w:right w:w="85" w:type="dxa"/>
            </w:tcMar>
          </w:tcPr>
          <w:p>
            <w:pPr>
              <w:spacing w:after="60" w:line="240" w:lineRule="auto"/>
            </w:pPr>
            <w:r>
              <w:rPr>
                <w:sz w:val="20"/>
              </w:rPr>
              <w:t>Interaksi dan uji teman</w:t>
            </w:r>
          </w:p>
        </w:tc>
        <w:tc>
          <w:tcPr>
            <w:tcW w:type="dxa" w:w="1872"/>
            <w:vAlign w:val="center"/>
            <w:shd w:fill="FFFFFF"/>
            <w:tcMar>
              <w:top w:w="85" w:type="dxa"/>
              <w:left w:w="85" w:type="dxa"/>
              <w:bottom w:w="85" w:type="dxa"/>
              <w:right w:w="85" w:type="dxa"/>
            </w:tcMar>
          </w:tcPr>
          <w:p>
            <w:pPr>
              <w:spacing w:after="60" w:line="240" w:lineRule="auto"/>
            </w:pPr>
            <w:r>
              <w:rPr>
                <w:sz w:val="20"/>
              </w:rPr>
              <w:t>55 menit</w:t>
            </w:r>
          </w:p>
        </w:tc>
      </w:tr>
      <w:tr>
        <w:trPr>
          <w:cantSplit/>
        </w:trPr>
        <w:tc>
          <w:tcPr>
            <w:tcW w:type="dxa" w:w="1152"/>
            <w:vAlign w:val="center"/>
            <w:shd w:fill="F0F7F6"/>
            <w:tcMar>
              <w:top w:w="85" w:type="dxa"/>
              <w:left w:w="85" w:type="dxa"/>
              <w:bottom w:w="85" w:type="dxa"/>
              <w:right w:w="85" w:type="dxa"/>
            </w:tcMar>
          </w:tcPr>
          <w:p>
            <w:pPr>
              <w:spacing w:after="60" w:line="240" w:lineRule="auto"/>
            </w:pPr>
            <w:r>
              <w:rPr>
                <w:sz w:val="20"/>
              </w:rPr>
              <w:t>Mandiri</w:t>
            </w:r>
          </w:p>
        </w:tc>
        <w:tc>
          <w:tcPr>
            <w:tcW w:type="dxa" w:w="7056"/>
            <w:vAlign w:val="center"/>
            <w:shd w:fill="F0F7F6"/>
            <w:tcMar>
              <w:top w:w="85" w:type="dxa"/>
              <w:left w:w="85" w:type="dxa"/>
              <w:bottom w:w="85" w:type="dxa"/>
              <w:right w:w="85" w:type="dxa"/>
            </w:tcMar>
          </w:tcPr>
          <w:p>
            <w:pPr>
              <w:spacing w:after="60" w:line="240" w:lineRule="auto"/>
            </w:pPr>
            <w:r>
              <w:rPr>
                <w:sz w:val="20"/>
              </w:rPr>
              <w:t>Revisi, spesifikasi, dan laporan</w:t>
            </w:r>
          </w:p>
        </w:tc>
        <w:tc>
          <w:tcPr>
            <w:tcW w:type="dxa" w:w="1872"/>
            <w:vAlign w:val="center"/>
            <w:shd w:fill="F0F7F6"/>
            <w:tcMar>
              <w:top w:w="85" w:type="dxa"/>
              <w:left w:w="85" w:type="dxa"/>
              <w:bottom w:w="85" w:type="dxa"/>
              <w:right w:w="85" w:type="dxa"/>
            </w:tcMar>
          </w:tcPr>
          <w:p>
            <w:pPr>
              <w:spacing w:after="60" w:line="240" w:lineRule="auto"/>
            </w:pPr>
            <w:r>
              <w:rPr>
                <w:sz w:val="20"/>
              </w:rPr>
              <w:t>240 menit</w:t>
            </w:r>
          </w:p>
        </w:tc>
      </w:tr>
    </w:tbl>
    <w:p>
      <w:pPr>
        <w:spacing w:after="0"/>
      </w:pPr>
    </w:p>
    <w:p>
      <w:pPr>
        <w:pStyle w:val="Heading2"/>
      </w:pPr>
      <w:r>
        <w:t>Acuan API yang sudah tersedia</w:t>
      </w:r>
    </w:p>
    <w:tbl>
      <w:tblPr>
        <w:tblW w:type="auto" w:w="0"/>
        <w:jc w:val="center"/>
        <w:tblLayout w:type="fixed"/>
        <w:tblLook w:firstColumn="1" w:firstRow="1" w:lastColumn="0" w:lastRow="0" w:noHBand="0" w:noVBand="1" w:val="04A0"/>
      </w:tblPr>
      <w:tblGrid>
        <w:gridCol w:w="2880"/>
        <w:gridCol w:w="1584"/>
        <w:gridCol w:w="5616"/>
      </w:tblGrid>
      <w:tr>
        <w:trPr>
          <w:cantSplit/>
          <w:tblHeader/>
        </w:trPr>
        <w:tc>
          <w:tcPr>
            <w:tcW w:type="dxa" w:w="2880"/>
            <w:vAlign w:val="center"/>
            <w:shd w:fill="0F766E"/>
            <w:tcMar>
              <w:top w:w="85" w:type="dxa"/>
              <w:left w:w="85" w:type="dxa"/>
              <w:bottom w:w="85" w:type="dxa"/>
              <w:right w:w="85" w:type="dxa"/>
            </w:tcMar>
          </w:tcPr>
          <w:p>
            <w:pPr>
              <w:spacing w:after="60" w:line="240" w:lineRule="auto"/>
            </w:pPr>
            <w:r>
              <w:rPr>
                <w:b/>
                <w:color w:val="FFFFFF"/>
                <w:sz w:val="20"/>
              </w:rPr>
              <w:t>Endpoint</w:t>
            </w:r>
          </w:p>
        </w:tc>
        <w:tc>
          <w:tcPr>
            <w:tcW w:type="dxa" w:w="1584"/>
            <w:vAlign w:val="center"/>
            <w:shd w:fill="0F766E"/>
            <w:tcMar>
              <w:top w:w="85" w:type="dxa"/>
              <w:left w:w="85" w:type="dxa"/>
              <w:bottom w:w="85" w:type="dxa"/>
              <w:right w:w="85" w:type="dxa"/>
            </w:tcMar>
          </w:tcPr>
          <w:p>
            <w:pPr>
              <w:spacing w:after="60" w:line="240" w:lineRule="auto"/>
            </w:pPr>
            <w:r>
              <w:rPr>
                <w:b/>
                <w:color w:val="FFFFFF"/>
                <w:sz w:val="20"/>
              </w:rPr>
              <w:t>Hasil</w:t>
            </w:r>
          </w:p>
        </w:tc>
        <w:tc>
          <w:tcPr>
            <w:tcW w:type="dxa" w:w="5616"/>
            <w:vAlign w:val="center"/>
            <w:shd w:fill="0F766E"/>
            <w:tcMar>
              <w:top w:w="85" w:type="dxa"/>
              <w:left w:w="85" w:type="dxa"/>
              <w:bottom w:w="85" w:type="dxa"/>
              <w:right w:w="85" w:type="dxa"/>
            </w:tcMar>
          </w:tcPr>
          <w:p>
            <w:pPr>
              <w:spacing w:after="60" w:line="240" w:lineRule="auto"/>
            </w:pPr>
            <w:r>
              <w:rPr>
                <w:b/>
                <w:color w:val="FFFFFF"/>
                <w:sz w:val="20"/>
              </w:rPr>
              <w:t>Implikasi bagi desain</w:t>
            </w:r>
          </w:p>
        </w:tc>
      </w:tr>
      <w:tr>
        <w:trPr>
          <w:cantSplit/>
        </w:trPr>
        <w:tc>
          <w:tcPr>
            <w:tcW w:type="dxa" w:w="2880"/>
            <w:vAlign w:val="center"/>
            <w:shd w:fill="F0F7F6"/>
            <w:tcMar>
              <w:top w:w="85" w:type="dxa"/>
              <w:left w:w="85" w:type="dxa"/>
              <w:bottom w:w="85" w:type="dxa"/>
              <w:right w:w="85" w:type="dxa"/>
            </w:tcMar>
          </w:tcPr>
          <w:p>
            <w:pPr>
              <w:spacing w:after="60" w:line="240" w:lineRule="auto"/>
            </w:pPr>
            <w:r>
              <w:rPr>
                <w:sz w:val="20"/>
              </w:rPr>
              <w:t>GET /pengeluaran</w:t>
            </w:r>
          </w:p>
        </w:tc>
        <w:tc>
          <w:tcPr>
            <w:tcW w:type="dxa" w:w="1584"/>
            <w:vAlign w:val="center"/>
            <w:shd w:fill="F0F7F6"/>
            <w:tcMar>
              <w:top w:w="85" w:type="dxa"/>
              <w:left w:w="85" w:type="dxa"/>
              <w:bottom w:w="85" w:type="dxa"/>
              <w:right w:w="85" w:type="dxa"/>
            </w:tcMar>
          </w:tcPr>
          <w:p>
            <w:pPr>
              <w:spacing w:after="60" w:line="240" w:lineRule="auto"/>
            </w:pPr>
            <w:r>
              <w:rPr>
                <w:sz w:val="20"/>
              </w:rPr>
              <w:t>200 array</w:t>
            </w:r>
          </w:p>
        </w:tc>
        <w:tc>
          <w:tcPr>
            <w:tcW w:type="dxa" w:w="5616"/>
            <w:vAlign w:val="center"/>
            <w:shd w:fill="F0F7F6"/>
            <w:tcMar>
              <w:top w:w="85" w:type="dxa"/>
              <w:left w:w="85" w:type="dxa"/>
              <w:bottom w:w="85" w:type="dxa"/>
              <w:right w:w="85" w:type="dxa"/>
            </w:tcMar>
          </w:tcPr>
          <w:p>
            <w:pPr>
              <w:spacing w:after="60" w:line="240" w:lineRule="auto"/>
            </w:pPr>
            <w:r>
              <w:rPr>
                <w:sz w:val="20"/>
              </w:rPr>
              <w:t>id, judul, nominal, tanggal, kategori berupa nama atau null</w:t>
            </w:r>
          </w:p>
        </w:tc>
      </w:tr>
      <w:tr>
        <w:trPr>
          <w:cantSplit/>
        </w:trPr>
        <w:tc>
          <w:tcPr>
            <w:tcW w:type="dxa" w:w="2880"/>
            <w:vAlign w:val="center"/>
            <w:shd w:fill="FFFFFF"/>
            <w:tcMar>
              <w:top w:w="85" w:type="dxa"/>
              <w:left w:w="85" w:type="dxa"/>
              <w:bottom w:w="85" w:type="dxa"/>
              <w:right w:w="85" w:type="dxa"/>
            </w:tcMar>
          </w:tcPr>
          <w:p>
            <w:pPr>
              <w:spacing w:after="60" w:line="240" w:lineRule="auto"/>
            </w:pPr>
            <w:r>
              <w:rPr>
                <w:sz w:val="20"/>
              </w:rPr>
              <w:t>GET /pengeluaran/:id</w:t>
            </w:r>
          </w:p>
        </w:tc>
        <w:tc>
          <w:tcPr>
            <w:tcW w:type="dxa" w:w="1584"/>
            <w:vAlign w:val="center"/>
            <w:shd w:fill="FFFFFF"/>
            <w:tcMar>
              <w:top w:w="85" w:type="dxa"/>
              <w:left w:w="85" w:type="dxa"/>
              <w:bottom w:w="85" w:type="dxa"/>
              <w:right w:w="85" w:type="dxa"/>
            </w:tcMar>
          </w:tcPr>
          <w:p>
            <w:pPr>
              <w:spacing w:after="60" w:line="240" w:lineRule="auto"/>
            </w:pPr>
            <w:r>
              <w:rPr>
                <w:sz w:val="20"/>
              </w:rPr>
              <w:t>200 objek; 404</w:t>
            </w:r>
          </w:p>
        </w:tc>
        <w:tc>
          <w:tcPr>
            <w:tcW w:type="dxa" w:w="5616"/>
            <w:vAlign w:val="center"/>
            <w:shd w:fill="FFFFFF"/>
            <w:tcMar>
              <w:top w:w="85" w:type="dxa"/>
              <w:left w:w="85" w:type="dxa"/>
              <w:bottom w:w="85" w:type="dxa"/>
              <w:right w:w="85" w:type="dxa"/>
            </w:tcMar>
          </w:tcPr>
          <w:p>
            <w:pPr>
              <w:spacing w:after="60" w:line="240" w:lineRule="auto"/>
            </w:pPr>
            <w:r>
              <w:rPr>
                <w:sz w:val="20"/>
              </w:rPr>
              <w:t>Seluruh kolom pengeluaran; id_kategori tersedia, nama kategori tidak ikut JOIN</w:t>
            </w:r>
          </w:p>
        </w:tc>
      </w:tr>
      <w:tr>
        <w:trPr>
          <w:cantSplit/>
        </w:trPr>
        <w:tc>
          <w:tcPr>
            <w:tcW w:type="dxa" w:w="2880"/>
            <w:vAlign w:val="center"/>
            <w:shd w:fill="F0F7F6"/>
            <w:tcMar>
              <w:top w:w="85" w:type="dxa"/>
              <w:left w:w="85" w:type="dxa"/>
              <w:bottom w:w="85" w:type="dxa"/>
              <w:right w:w="85" w:type="dxa"/>
            </w:tcMar>
          </w:tcPr>
          <w:p>
            <w:pPr>
              <w:spacing w:after="60" w:line="240" w:lineRule="auto"/>
            </w:pPr>
            <w:r>
              <w:rPr>
                <w:sz w:val="20"/>
              </w:rPr>
              <w:t>POST /pengeluaran</w:t>
            </w:r>
          </w:p>
        </w:tc>
        <w:tc>
          <w:tcPr>
            <w:tcW w:type="dxa" w:w="1584"/>
            <w:vAlign w:val="center"/>
            <w:shd w:fill="F0F7F6"/>
            <w:tcMar>
              <w:top w:w="85" w:type="dxa"/>
              <w:left w:w="85" w:type="dxa"/>
              <w:bottom w:w="85" w:type="dxa"/>
              <w:right w:w="85" w:type="dxa"/>
            </w:tcMar>
          </w:tcPr>
          <w:p>
            <w:pPr>
              <w:spacing w:after="60" w:line="240" w:lineRule="auto"/>
            </w:pPr>
            <w:r>
              <w:rPr>
                <w:sz w:val="20"/>
              </w:rPr>
              <w:t>201 objek</w:t>
            </w:r>
          </w:p>
        </w:tc>
        <w:tc>
          <w:tcPr>
            <w:tcW w:type="dxa" w:w="5616"/>
            <w:vAlign w:val="center"/>
            <w:shd w:fill="F0F7F6"/>
            <w:tcMar>
              <w:top w:w="85" w:type="dxa"/>
              <w:left w:w="85" w:type="dxa"/>
              <w:bottom w:w="85" w:type="dxa"/>
              <w:right w:w="85" w:type="dxa"/>
            </w:tcMar>
          </w:tcPr>
          <w:p>
            <w:pPr>
              <w:spacing w:after="60" w:line="240" w:lineRule="auto"/>
            </w:pPr>
            <w:r>
              <w:rPr>
                <w:sz w:val="20"/>
              </w:rPr>
              <w:t>Kirim judul, nominal, id_kategori opsional; respons hanya id, judul, nominal</w:t>
            </w:r>
          </w:p>
        </w:tc>
      </w:tr>
      <w:tr>
        <w:trPr>
          <w:cantSplit/>
        </w:trPr>
        <w:tc>
          <w:tcPr>
            <w:tcW w:type="dxa" w:w="2880"/>
            <w:vAlign w:val="center"/>
            <w:shd w:fill="FFFFFF"/>
            <w:tcMar>
              <w:top w:w="85" w:type="dxa"/>
              <w:left w:w="85" w:type="dxa"/>
              <w:bottom w:w="85" w:type="dxa"/>
              <w:right w:w="85" w:type="dxa"/>
            </w:tcMar>
          </w:tcPr>
          <w:p>
            <w:pPr>
              <w:spacing w:after="60" w:line="240" w:lineRule="auto"/>
            </w:pPr>
            <w:r>
              <w:rPr>
                <w:sz w:val="20"/>
              </w:rPr>
              <w:t>PUT /pengeluaran/:id</w:t>
            </w:r>
          </w:p>
        </w:tc>
        <w:tc>
          <w:tcPr>
            <w:tcW w:type="dxa" w:w="1584"/>
            <w:vAlign w:val="center"/>
            <w:shd w:fill="FFFFFF"/>
            <w:tcMar>
              <w:top w:w="85" w:type="dxa"/>
              <w:left w:w="85" w:type="dxa"/>
              <w:bottom w:w="85" w:type="dxa"/>
              <w:right w:w="85" w:type="dxa"/>
            </w:tcMar>
          </w:tcPr>
          <w:p>
            <w:pPr>
              <w:spacing w:after="60" w:line="240" w:lineRule="auto"/>
            </w:pPr>
            <w:r>
              <w:rPr>
                <w:sz w:val="20"/>
              </w:rPr>
              <w:t>200 objek; 404</w:t>
            </w:r>
          </w:p>
        </w:tc>
        <w:tc>
          <w:tcPr>
            <w:tcW w:type="dxa" w:w="5616"/>
            <w:vAlign w:val="center"/>
            <w:shd w:fill="FFFFFF"/>
            <w:tcMar>
              <w:top w:w="85" w:type="dxa"/>
              <w:left w:w="85" w:type="dxa"/>
              <w:bottom w:w="85" w:type="dxa"/>
              <w:right w:w="85" w:type="dxa"/>
            </w:tcMar>
          </w:tcPr>
          <w:p>
            <w:pPr>
              <w:spacing w:after="60" w:line="240" w:lineRule="auto"/>
            </w:pPr>
            <w:r>
              <w:rPr>
                <w:sz w:val="20"/>
              </w:rPr>
              <w:t>Kirim judul dan nominal; kategori, tanggal, catatan tidak diperbarui</w:t>
            </w:r>
          </w:p>
        </w:tc>
      </w:tr>
      <w:tr>
        <w:trPr>
          <w:cantSplit/>
        </w:trPr>
        <w:tc>
          <w:tcPr>
            <w:tcW w:type="dxa" w:w="2880"/>
            <w:vAlign w:val="center"/>
            <w:shd w:fill="F0F7F6"/>
            <w:tcMar>
              <w:top w:w="85" w:type="dxa"/>
              <w:left w:w="85" w:type="dxa"/>
              <w:bottom w:w="85" w:type="dxa"/>
              <w:right w:w="85" w:type="dxa"/>
            </w:tcMar>
          </w:tcPr>
          <w:p>
            <w:pPr>
              <w:spacing w:after="60" w:line="240" w:lineRule="auto"/>
            </w:pPr>
            <w:r>
              <w:rPr>
                <w:sz w:val="20"/>
              </w:rPr>
              <w:t>DELETE /pengeluaran/:id</w:t>
            </w:r>
          </w:p>
        </w:tc>
        <w:tc>
          <w:tcPr>
            <w:tcW w:type="dxa" w:w="1584"/>
            <w:vAlign w:val="center"/>
            <w:shd w:fill="F0F7F6"/>
            <w:tcMar>
              <w:top w:w="85" w:type="dxa"/>
              <w:left w:w="85" w:type="dxa"/>
              <w:bottom w:w="85" w:type="dxa"/>
              <w:right w:w="85" w:type="dxa"/>
            </w:tcMar>
          </w:tcPr>
          <w:p>
            <w:pPr>
              <w:spacing w:after="60" w:line="240" w:lineRule="auto"/>
            </w:pPr>
            <w:r>
              <w:rPr>
                <w:sz w:val="20"/>
              </w:rPr>
              <w:t>204 tanpa body; 404</w:t>
            </w:r>
          </w:p>
        </w:tc>
        <w:tc>
          <w:tcPr>
            <w:tcW w:type="dxa" w:w="5616"/>
            <w:vAlign w:val="center"/>
            <w:shd w:fill="F0F7F6"/>
            <w:tcMar>
              <w:top w:w="85" w:type="dxa"/>
              <w:left w:w="85" w:type="dxa"/>
              <w:bottom w:w="85" w:type="dxa"/>
              <w:right w:w="85" w:type="dxa"/>
            </w:tcMar>
          </w:tcPr>
          <w:p>
            <w:pPr>
              <w:spacing w:after="60" w:line="240" w:lineRule="auto"/>
            </w:pPr>
            <w:r>
              <w:rPr>
                <w:sz w:val="20"/>
              </w:rPr>
              <w:t>Jangan memanggil response.json() pada respons 204</w:t>
            </w:r>
          </w:p>
        </w:tc>
      </w:tr>
    </w:tbl>
    <w:p>
      <w:pPr>
        <w:spacing w:after="0"/>
      </w:pPr>
    </w:p>
    <w:p>
      <w:r>
        <w:t>Sumber: Modul 2A revisi, halaman 14-20. Lima handler pada langkah 12-16 menjadi kontrak dasar praktikum ini. Tugas agregasi pada halaman 22 belum disertai kontrak endpoint; grafik dan total dari endpoint agregasi tidak menjadi fitur wajib.</w:t>
      </w:r>
    </w:p>
    <w:p>
      <w:r>
        <w:t>GET /kategori merupakan tambahan yang dikerjakan pada Modul 2C, bukan endpoint yang sudah ada dalam contoh Modul 2A. Prototype menyiapkan pilihan kategori berdasarkan data awal tabel kategori.</w:t>
      </w:r>
    </w:p>
    <w:p>
      <w:r>
        <w:br w:type="page"/>
      </w:r>
    </w:p>
    <w:p>
      <w:pPr>
        <w:pStyle w:val="Heading1"/>
      </w:pPr>
      <w:r>
        <w:t>Bagian A Memetakan data menjadi layar</w:t>
      </w:r>
    </w:p>
    <w:tbl>
      <w:tblPr>
        <w:tblW w:type="auto" w:w="0"/>
        <w:jc w:val="center"/>
        <w:tblLayout w:type="fixed"/>
        <w:tblLook w:firstColumn="1" w:firstRow="1" w:lastColumn="0" w:lastRow="0" w:noHBand="0" w:noVBand="1" w:val="04A0"/>
      </w:tblPr>
      <w:tblGrid>
        <w:gridCol w:w="1584"/>
        <w:gridCol w:w="3024"/>
        <w:gridCol w:w="5472"/>
      </w:tblGrid>
      <w:tr>
        <w:trPr>
          <w:cantSplit/>
          <w:tblHeader/>
        </w:trPr>
        <w:tc>
          <w:tcPr>
            <w:tcW w:type="dxa" w:w="1584"/>
            <w:vAlign w:val="center"/>
            <w:shd w:fill="0F766E"/>
            <w:tcMar>
              <w:top w:w="85" w:type="dxa"/>
              <w:left w:w="85" w:type="dxa"/>
              <w:bottom w:w="85" w:type="dxa"/>
              <w:right w:w="85" w:type="dxa"/>
            </w:tcMar>
          </w:tcPr>
          <w:p>
            <w:pPr>
              <w:spacing w:after="60" w:line="240" w:lineRule="auto"/>
            </w:pPr>
            <w:r>
              <w:rPr>
                <w:b/>
                <w:color w:val="FFFFFF"/>
                <w:sz w:val="20"/>
              </w:rPr>
              <w:t>Kolom</w:t>
            </w:r>
          </w:p>
        </w:tc>
        <w:tc>
          <w:tcPr>
            <w:tcW w:type="dxa" w:w="3024"/>
            <w:vAlign w:val="center"/>
            <w:shd w:fill="0F766E"/>
            <w:tcMar>
              <w:top w:w="85" w:type="dxa"/>
              <w:left w:w="85" w:type="dxa"/>
              <w:bottom w:w="85" w:type="dxa"/>
              <w:right w:w="85" w:type="dxa"/>
            </w:tcMar>
          </w:tcPr>
          <w:p>
            <w:pPr>
              <w:spacing w:after="60" w:line="240" w:lineRule="auto"/>
            </w:pPr>
            <w:r>
              <w:rPr>
                <w:b/>
                <w:color w:val="FFFFFF"/>
                <w:sz w:val="20"/>
              </w:rPr>
              <w:t>Aturan database</w:t>
            </w:r>
          </w:p>
        </w:tc>
        <w:tc>
          <w:tcPr>
            <w:tcW w:type="dxa" w:w="5472"/>
            <w:vAlign w:val="center"/>
            <w:shd w:fill="0F766E"/>
            <w:tcMar>
              <w:top w:w="85" w:type="dxa"/>
              <w:left w:w="85" w:type="dxa"/>
              <w:bottom w:w="85" w:type="dxa"/>
              <w:right w:w="85" w:type="dxa"/>
            </w:tcMar>
          </w:tcPr>
          <w:p>
            <w:pPr>
              <w:spacing w:after="60" w:line="240" w:lineRule="auto"/>
            </w:pPr>
            <w:r>
              <w:rPr>
                <w:b/>
                <w:color w:val="FFFFFF"/>
                <w:sz w:val="20"/>
              </w:rPr>
              <w:t>Perilaku layar</w:t>
            </w:r>
          </w:p>
        </w:tc>
      </w:tr>
      <w:tr>
        <w:trPr>
          <w:cantSplit/>
        </w:trPr>
        <w:tc>
          <w:tcPr>
            <w:tcW w:type="dxa" w:w="1584"/>
            <w:vAlign w:val="center"/>
            <w:shd w:fill="F0F7F6"/>
            <w:tcMar>
              <w:top w:w="85" w:type="dxa"/>
              <w:left w:w="85" w:type="dxa"/>
              <w:bottom w:w="85" w:type="dxa"/>
              <w:right w:w="85" w:type="dxa"/>
            </w:tcMar>
          </w:tcPr>
          <w:p>
            <w:pPr>
              <w:spacing w:after="60" w:line="240" w:lineRule="auto"/>
            </w:pPr>
            <w:r>
              <w:rPr>
                <w:sz w:val="20"/>
              </w:rPr>
              <w:t>id</w:t>
            </w:r>
          </w:p>
        </w:tc>
        <w:tc>
          <w:tcPr>
            <w:tcW w:type="dxa" w:w="3024"/>
            <w:vAlign w:val="center"/>
            <w:shd w:fill="F0F7F6"/>
            <w:tcMar>
              <w:top w:w="85" w:type="dxa"/>
              <w:left w:w="85" w:type="dxa"/>
              <w:bottom w:w="85" w:type="dxa"/>
              <w:right w:w="85" w:type="dxa"/>
            </w:tcMar>
          </w:tcPr>
          <w:p>
            <w:pPr>
              <w:spacing w:after="60" w:line="240" w:lineRule="auto"/>
            </w:pPr>
            <w:r>
              <w:rPr>
                <w:sz w:val="20"/>
              </w:rPr>
              <w:t>INT dan AUTO_INCREMENT</w:t>
            </w:r>
          </w:p>
        </w:tc>
        <w:tc>
          <w:tcPr>
            <w:tcW w:type="dxa" w:w="5472"/>
            <w:vAlign w:val="center"/>
            <w:shd w:fill="F0F7F6"/>
            <w:tcMar>
              <w:top w:w="85" w:type="dxa"/>
              <w:left w:w="85" w:type="dxa"/>
              <w:bottom w:w="85" w:type="dxa"/>
              <w:right w:w="85" w:type="dxa"/>
            </w:tcMar>
          </w:tcPr>
          <w:p>
            <w:pPr>
              <w:spacing w:after="60" w:line="240" w:lineRule="auto"/>
            </w:pPr>
            <w:r>
              <w:rPr>
                <w:sz w:val="20"/>
              </w:rPr>
              <w:t>Penanda navigasi; tidak diisi pengguna</w:t>
            </w:r>
          </w:p>
        </w:tc>
      </w:tr>
      <w:tr>
        <w:trPr>
          <w:cantSplit/>
        </w:trPr>
        <w:tc>
          <w:tcPr>
            <w:tcW w:type="dxa" w:w="1584"/>
            <w:vAlign w:val="center"/>
            <w:shd w:fill="FFFFFF"/>
            <w:tcMar>
              <w:top w:w="85" w:type="dxa"/>
              <w:left w:w="85" w:type="dxa"/>
              <w:bottom w:w="85" w:type="dxa"/>
              <w:right w:w="85" w:type="dxa"/>
            </w:tcMar>
          </w:tcPr>
          <w:p>
            <w:pPr>
              <w:spacing w:after="60" w:line="240" w:lineRule="auto"/>
            </w:pPr>
            <w:r>
              <w:rPr>
                <w:sz w:val="20"/>
              </w:rPr>
              <w:t>judul</w:t>
            </w:r>
          </w:p>
        </w:tc>
        <w:tc>
          <w:tcPr>
            <w:tcW w:type="dxa" w:w="3024"/>
            <w:vAlign w:val="center"/>
            <w:shd w:fill="FFFFFF"/>
            <w:tcMar>
              <w:top w:w="85" w:type="dxa"/>
              <w:left w:w="85" w:type="dxa"/>
              <w:bottom w:w="85" w:type="dxa"/>
              <w:right w:w="85" w:type="dxa"/>
            </w:tcMar>
          </w:tcPr>
          <w:p>
            <w:pPr>
              <w:spacing w:after="60" w:line="240" w:lineRule="auto"/>
            </w:pPr>
            <w:r>
              <w:rPr>
                <w:sz w:val="20"/>
              </w:rPr>
              <w:t>VARCHAR(100) NOT NULL</w:t>
            </w:r>
          </w:p>
        </w:tc>
        <w:tc>
          <w:tcPr>
            <w:tcW w:type="dxa" w:w="5472"/>
            <w:vAlign w:val="center"/>
            <w:shd w:fill="FFFFFF"/>
            <w:tcMar>
              <w:top w:w="85" w:type="dxa"/>
              <w:left w:w="85" w:type="dxa"/>
              <w:bottom w:w="85" w:type="dxa"/>
              <w:right w:w="85" w:type="dxa"/>
            </w:tcMar>
          </w:tcPr>
          <w:p>
            <w:pPr>
              <w:spacing w:after="60" w:line="240" w:lineRule="auto"/>
            </w:pPr>
            <w:r>
              <w:rPr>
                <w:sz w:val="20"/>
              </w:rPr>
              <w:t>Input teks wajib; maksimum 100 karakter</w:t>
            </w:r>
          </w:p>
        </w:tc>
      </w:tr>
      <w:tr>
        <w:trPr>
          <w:cantSplit/>
        </w:trPr>
        <w:tc>
          <w:tcPr>
            <w:tcW w:type="dxa" w:w="1584"/>
            <w:vAlign w:val="center"/>
            <w:shd w:fill="F0F7F6"/>
            <w:tcMar>
              <w:top w:w="85" w:type="dxa"/>
              <w:left w:w="85" w:type="dxa"/>
              <w:bottom w:w="85" w:type="dxa"/>
              <w:right w:w="85" w:type="dxa"/>
            </w:tcMar>
          </w:tcPr>
          <w:p>
            <w:pPr>
              <w:spacing w:after="60" w:line="240" w:lineRule="auto"/>
            </w:pPr>
            <w:r>
              <w:rPr>
                <w:sz w:val="20"/>
              </w:rPr>
              <w:t>nominal</w:t>
            </w:r>
          </w:p>
        </w:tc>
        <w:tc>
          <w:tcPr>
            <w:tcW w:type="dxa" w:w="3024"/>
            <w:vAlign w:val="center"/>
            <w:shd w:fill="F0F7F6"/>
            <w:tcMar>
              <w:top w:w="85" w:type="dxa"/>
              <w:left w:w="85" w:type="dxa"/>
              <w:bottom w:w="85" w:type="dxa"/>
              <w:right w:w="85" w:type="dxa"/>
            </w:tcMar>
          </w:tcPr>
          <w:p>
            <w:pPr>
              <w:spacing w:after="60" w:line="240" w:lineRule="auto"/>
            </w:pPr>
            <w:r>
              <w:rPr>
                <w:sz w:val="20"/>
              </w:rPr>
              <w:t>INT NOT NULL</w:t>
            </w:r>
          </w:p>
        </w:tc>
        <w:tc>
          <w:tcPr>
            <w:tcW w:type="dxa" w:w="5472"/>
            <w:vAlign w:val="center"/>
            <w:shd w:fill="F0F7F6"/>
            <w:tcMar>
              <w:top w:w="85" w:type="dxa"/>
              <w:left w:w="85" w:type="dxa"/>
              <w:bottom w:w="85" w:type="dxa"/>
              <w:right w:w="85" w:type="dxa"/>
            </w:tcMar>
          </w:tcPr>
          <w:p>
            <w:pPr>
              <w:spacing w:after="60" w:line="240" w:lineRule="auto"/>
            </w:pPr>
            <w:r>
              <w:rPr>
                <w:sz w:val="20"/>
              </w:rPr>
              <w:t>Rupiah bulat positif; contoh input 20000, tampilan Rp 20.000</w:t>
            </w:r>
          </w:p>
        </w:tc>
      </w:tr>
      <w:tr>
        <w:trPr>
          <w:cantSplit/>
        </w:trPr>
        <w:tc>
          <w:tcPr>
            <w:tcW w:type="dxa" w:w="1584"/>
            <w:vAlign w:val="center"/>
            <w:shd w:fill="FFFFFF"/>
            <w:tcMar>
              <w:top w:w="85" w:type="dxa"/>
              <w:left w:w="85" w:type="dxa"/>
              <w:bottom w:w="85" w:type="dxa"/>
              <w:right w:w="85" w:type="dxa"/>
            </w:tcMar>
          </w:tcPr>
          <w:p>
            <w:pPr>
              <w:spacing w:after="60" w:line="240" w:lineRule="auto"/>
            </w:pPr>
            <w:r>
              <w:rPr>
                <w:sz w:val="20"/>
              </w:rPr>
              <w:t>tanggal</w:t>
            </w:r>
          </w:p>
        </w:tc>
        <w:tc>
          <w:tcPr>
            <w:tcW w:type="dxa" w:w="3024"/>
            <w:vAlign w:val="center"/>
            <w:shd w:fill="FFFFFF"/>
            <w:tcMar>
              <w:top w:w="85" w:type="dxa"/>
              <w:left w:w="85" w:type="dxa"/>
              <w:bottom w:w="85" w:type="dxa"/>
              <w:right w:w="85" w:type="dxa"/>
            </w:tcMar>
          </w:tcPr>
          <w:p>
            <w:pPr>
              <w:spacing w:after="60" w:line="240" w:lineRule="auto"/>
            </w:pPr>
            <w:r>
              <w:rPr>
                <w:sz w:val="20"/>
              </w:rPr>
              <w:t>DATE default CURRENT_DATE</w:t>
            </w:r>
          </w:p>
        </w:tc>
        <w:tc>
          <w:tcPr>
            <w:tcW w:type="dxa" w:w="5472"/>
            <w:vAlign w:val="center"/>
            <w:shd w:fill="FFFFFF"/>
            <w:tcMar>
              <w:top w:w="85" w:type="dxa"/>
              <w:left w:w="85" w:type="dxa"/>
              <w:bottom w:w="85" w:type="dxa"/>
              <w:right w:w="85" w:type="dxa"/>
            </w:tcMar>
          </w:tcPr>
          <w:p>
            <w:pPr>
              <w:spacing w:after="60" w:line="240" w:lineRule="auto"/>
            </w:pPr>
            <w:r>
              <w:rPr>
                <w:sz w:val="20"/>
              </w:rPr>
              <w:t>Dibuat server; tampil baca saja</w:t>
            </w:r>
          </w:p>
        </w:tc>
      </w:tr>
      <w:tr>
        <w:trPr>
          <w:cantSplit/>
        </w:trPr>
        <w:tc>
          <w:tcPr>
            <w:tcW w:type="dxa" w:w="1584"/>
            <w:vAlign w:val="center"/>
            <w:shd w:fill="F0F7F6"/>
            <w:tcMar>
              <w:top w:w="85" w:type="dxa"/>
              <w:left w:w="85" w:type="dxa"/>
              <w:bottom w:w="85" w:type="dxa"/>
              <w:right w:w="85" w:type="dxa"/>
            </w:tcMar>
          </w:tcPr>
          <w:p>
            <w:pPr>
              <w:spacing w:after="60" w:line="240" w:lineRule="auto"/>
            </w:pPr>
            <w:r>
              <w:rPr>
                <w:sz w:val="20"/>
              </w:rPr>
              <w:t>catatan</w:t>
            </w:r>
          </w:p>
        </w:tc>
        <w:tc>
          <w:tcPr>
            <w:tcW w:type="dxa" w:w="3024"/>
            <w:vAlign w:val="center"/>
            <w:shd w:fill="F0F7F6"/>
            <w:tcMar>
              <w:top w:w="85" w:type="dxa"/>
              <w:left w:w="85" w:type="dxa"/>
              <w:bottom w:w="85" w:type="dxa"/>
              <w:right w:w="85" w:type="dxa"/>
            </w:tcMar>
          </w:tcPr>
          <w:p>
            <w:pPr>
              <w:spacing w:after="60" w:line="240" w:lineRule="auto"/>
            </w:pPr>
            <w:r>
              <w:rPr>
                <w:sz w:val="20"/>
              </w:rPr>
              <w:t>TEXT boleh null</w:t>
            </w:r>
          </w:p>
        </w:tc>
        <w:tc>
          <w:tcPr>
            <w:tcW w:type="dxa" w:w="5472"/>
            <w:vAlign w:val="center"/>
            <w:shd w:fill="F0F7F6"/>
            <w:tcMar>
              <w:top w:w="85" w:type="dxa"/>
              <w:left w:w="85" w:type="dxa"/>
              <w:bottom w:w="85" w:type="dxa"/>
              <w:right w:w="85" w:type="dxa"/>
            </w:tcMar>
          </w:tcPr>
          <w:p>
            <w:pPr>
              <w:spacing w:after="60" w:line="240" w:lineRule="auto"/>
            </w:pPr>
            <w:r>
              <w:rPr>
                <w:sz w:val="20"/>
              </w:rPr>
              <w:t>Hanya pada detail; null menjadi Belum ada catatan</w:t>
            </w:r>
          </w:p>
        </w:tc>
      </w:tr>
      <w:tr>
        <w:trPr>
          <w:cantSplit/>
        </w:trPr>
        <w:tc>
          <w:tcPr>
            <w:tcW w:type="dxa" w:w="1584"/>
            <w:vAlign w:val="center"/>
            <w:shd w:fill="FFFFFF"/>
            <w:tcMar>
              <w:top w:w="85" w:type="dxa"/>
              <w:left w:w="85" w:type="dxa"/>
              <w:bottom w:w="85" w:type="dxa"/>
              <w:right w:w="85" w:type="dxa"/>
            </w:tcMar>
          </w:tcPr>
          <w:p>
            <w:pPr>
              <w:spacing w:after="60" w:line="240" w:lineRule="auto"/>
            </w:pPr>
            <w:r>
              <w:rPr>
                <w:sz w:val="20"/>
              </w:rPr>
              <w:t>id_kategori</w:t>
            </w:r>
          </w:p>
        </w:tc>
        <w:tc>
          <w:tcPr>
            <w:tcW w:type="dxa" w:w="3024"/>
            <w:vAlign w:val="center"/>
            <w:shd w:fill="FFFFFF"/>
            <w:tcMar>
              <w:top w:w="85" w:type="dxa"/>
              <w:left w:w="85" w:type="dxa"/>
              <w:bottom w:w="85" w:type="dxa"/>
              <w:right w:w="85" w:type="dxa"/>
            </w:tcMar>
          </w:tcPr>
          <w:p>
            <w:pPr>
              <w:spacing w:after="60" w:line="240" w:lineRule="auto"/>
            </w:pPr>
            <w:r>
              <w:rPr>
                <w:sz w:val="20"/>
              </w:rPr>
              <w:t>Foreign key boleh null</w:t>
            </w:r>
          </w:p>
        </w:tc>
        <w:tc>
          <w:tcPr>
            <w:tcW w:type="dxa" w:w="5472"/>
            <w:vAlign w:val="center"/>
            <w:shd w:fill="FFFFFF"/>
            <w:tcMar>
              <w:top w:w="85" w:type="dxa"/>
              <w:left w:w="85" w:type="dxa"/>
              <w:bottom w:w="85" w:type="dxa"/>
              <w:right w:w="85" w:type="dxa"/>
            </w:tcMar>
          </w:tcPr>
          <w:p>
            <w:pPr>
              <w:spacing w:after="60" w:line="240" w:lineRule="auto"/>
            </w:pPr>
            <w:r>
              <w:rPr>
                <w:sz w:val="20"/>
              </w:rPr>
              <w:t>Dipilih saat tambah; terkunci saat ubah</w:t>
            </w:r>
          </w:p>
        </w:tc>
      </w:tr>
      <w:tr>
        <w:trPr>
          <w:cantSplit/>
        </w:trPr>
        <w:tc>
          <w:tcPr>
            <w:tcW w:type="dxa" w:w="1584"/>
            <w:vAlign w:val="center"/>
            <w:shd w:fill="F0F7F6"/>
            <w:tcMar>
              <w:top w:w="85" w:type="dxa"/>
              <w:left w:w="85" w:type="dxa"/>
              <w:bottom w:w="85" w:type="dxa"/>
              <w:right w:w="85" w:type="dxa"/>
            </w:tcMar>
          </w:tcPr>
          <w:p>
            <w:pPr>
              <w:spacing w:after="60" w:line="240" w:lineRule="auto"/>
            </w:pPr>
            <w:r>
              <w:rPr>
                <w:sz w:val="20"/>
              </w:rPr>
              <w:t>dibuat_pada</w:t>
            </w:r>
          </w:p>
        </w:tc>
        <w:tc>
          <w:tcPr>
            <w:tcW w:type="dxa" w:w="3024"/>
            <w:vAlign w:val="center"/>
            <w:shd w:fill="F0F7F6"/>
            <w:tcMar>
              <w:top w:w="85" w:type="dxa"/>
              <w:left w:w="85" w:type="dxa"/>
              <w:bottom w:w="85" w:type="dxa"/>
              <w:right w:w="85" w:type="dxa"/>
            </w:tcMar>
          </w:tcPr>
          <w:p>
            <w:pPr>
              <w:spacing w:after="60" w:line="240" w:lineRule="auto"/>
            </w:pPr>
            <w:r>
              <w:rPr>
                <w:sz w:val="20"/>
              </w:rPr>
              <w:t>DATETIME otomatis</w:t>
            </w:r>
          </w:p>
        </w:tc>
        <w:tc>
          <w:tcPr>
            <w:tcW w:type="dxa" w:w="5472"/>
            <w:vAlign w:val="center"/>
            <w:shd w:fill="F0F7F6"/>
            <w:tcMar>
              <w:top w:w="85" w:type="dxa"/>
              <w:left w:w="85" w:type="dxa"/>
              <w:bottom w:w="85" w:type="dxa"/>
              <w:right w:w="85" w:type="dxa"/>
            </w:tcMar>
          </w:tcPr>
          <w:p>
            <w:pPr>
              <w:spacing w:after="60" w:line="240" w:lineRule="auto"/>
            </w:pPr>
            <w:r>
              <w:rPr>
                <w:sz w:val="20"/>
              </w:rPr>
              <w:t>Metadata server; tidak menjadi input</w:t>
            </w:r>
          </w:p>
        </w:tc>
      </w:tr>
      <w:tr>
        <w:trPr>
          <w:cantSplit/>
        </w:trPr>
        <w:tc>
          <w:tcPr>
            <w:tcW w:type="dxa" w:w="1584"/>
            <w:vAlign w:val="center"/>
            <w:shd w:fill="FFFFFF"/>
            <w:tcMar>
              <w:top w:w="85" w:type="dxa"/>
              <w:left w:w="85" w:type="dxa"/>
              <w:bottom w:w="85" w:type="dxa"/>
              <w:right w:w="85" w:type="dxa"/>
            </w:tcMar>
          </w:tcPr>
          <w:p>
            <w:pPr>
              <w:spacing w:after="60" w:line="240" w:lineRule="auto"/>
            </w:pPr>
            <w:r>
              <w:rPr>
                <w:sz w:val="20"/>
              </w:rPr>
              <w:t>kategori.nama</w:t>
            </w:r>
          </w:p>
        </w:tc>
        <w:tc>
          <w:tcPr>
            <w:tcW w:type="dxa" w:w="3024"/>
            <w:vAlign w:val="center"/>
            <w:shd w:fill="FFFFFF"/>
            <w:tcMar>
              <w:top w:w="85" w:type="dxa"/>
              <w:left w:w="85" w:type="dxa"/>
              <w:bottom w:w="85" w:type="dxa"/>
              <w:right w:w="85" w:type="dxa"/>
            </w:tcMar>
          </w:tcPr>
          <w:p>
            <w:pPr>
              <w:spacing w:after="60" w:line="240" w:lineRule="auto"/>
            </w:pPr>
            <w:r>
              <w:rPr>
                <w:sz w:val="20"/>
              </w:rPr>
              <w:t>VARCHAR(50) unik</w:t>
            </w:r>
          </w:p>
        </w:tc>
        <w:tc>
          <w:tcPr>
            <w:tcW w:type="dxa" w:w="5472"/>
            <w:vAlign w:val="center"/>
            <w:shd w:fill="FFFFFF"/>
            <w:tcMar>
              <w:top w:w="85" w:type="dxa"/>
              <w:left w:w="85" w:type="dxa"/>
              <w:bottom w:w="85" w:type="dxa"/>
              <w:right w:w="85" w:type="dxa"/>
            </w:tcMar>
          </w:tcPr>
          <w:p>
            <w:pPr>
              <w:spacing w:after="60" w:line="240" w:lineRule="auto"/>
            </w:pPr>
            <w:r>
              <w:rPr>
                <w:sz w:val="20"/>
              </w:rPr>
              <w:t>Label pilihan; yang dikirim adalah id kategori</w:t>
            </w:r>
          </w:p>
        </w:tc>
      </w:tr>
    </w:tbl>
    <w:p>
      <w:pPr>
        <w:spacing w:after="0"/>
      </w:pPr>
    </w:p>
    <w:p>
      <w:pPr>
        <w:pStyle w:val="Heading2"/>
      </w:pPr>
      <w:r>
        <w:t>Data contoh untuk desain</w:t>
      </w:r>
    </w:p>
    <w:tbl>
      <w:tblPr>
        <w:tblW w:type="auto" w:w="0"/>
        <w:jc w:val="center"/>
        <w:tblLayout w:type="fixed"/>
        <w:tblLook w:firstColumn="1" w:firstRow="1" w:lastColumn="0" w:lastRow="0" w:noHBand="0" w:noVBand="1" w:val="04A0"/>
      </w:tblPr>
      <w:tblGrid>
        <w:gridCol w:w="4320"/>
        <w:gridCol w:w="2160"/>
        <w:gridCol w:w="3600"/>
      </w:tblGrid>
      <w:tr>
        <w:trPr>
          <w:cantSplit/>
          <w:tblHeader/>
        </w:trPr>
        <w:tc>
          <w:tcPr>
            <w:tcW w:type="dxa" w:w="4320"/>
            <w:vAlign w:val="center"/>
            <w:shd w:fill="0F766E"/>
            <w:tcMar>
              <w:top w:w="85" w:type="dxa"/>
              <w:left w:w="85" w:type="dxa"/>
              <w:bottom w:w="85" w:type="dxa"/>
              <w:right w:w="85" w:type="dxa"/>
            </w:tcMar>
          </w:tcPr>
          <w:p>
            <w:pPr>
              <w:spacing w:after="60" w:line="240" w:lineRule="auto"/>
            </w:pPr>
            <w:r>
              <w:rPr>
                <w:b/>
                <w:color w:val="FFFFFF"/>
                <w:sz w:val="20"/>
              </w:rPr>
              <w:t>Judul</w:t>
            </w:r>
          </w:p>
        </w:tc>
        <w:tc>
          <w:tcPr>
            <w:tcW w:type="dxa" w:w="2160"/>
            <w:vAlign w:val="center"/>
            <w:shd w:fill="0F766E"/>
            <w:tcMar>
              <w:top w:w="85" w:type="dxa"/>
              <w:left w:w="85" w:type="dxa"/>
              <w:bottom w:w="85" w:type="dxa"/>
              <w:right w:w="85" w:type="dxa"/>
            </w:tcMar>
          </w:tcPr>
          <w:p>
            <w:pPr>
              <w:spacing w:after="60" w:line="240" w:lineRule="auto"/>
            </w:pPr>
            <w:r>
              <w:rPr>
                <w:b/>
                <w:color w:val="FFFFFF"/>
                <w:sz w:val="20"/>
              </w:rPr>
              <w:t>Nominal</w:t>
            </w:r>
          </w:p>
        </w:tc>
        <w:tc>
          <w:tcPr>
            <w:tcW w:type="dxa" w:w="3600"/>
            <w:vAlign w:val="center"/>
            <w:shd w:fill="0F766E"/>
            <w:tcMar>
              <w:top w:w="85" w:type="dxa"/>
              <w:left w:w="85" w:type="dxa"/>
              <w:bottom w:w="85" w:type="dxa"/>
              <w:right w:w="85" w:type="dxa"/>
            </w:tcMar>
          </w:tcPr>
          <w:p>
            <w:pPr>
              <w:spacing w:after="60" w:line="240" w:lineRule="auto"/>
            </w:pPr>
            <w:r>
              <w:rPr>
                <w:b/>
                <w:color w:val="FFFFFF"/>
                <w:sz w:val="20"/>
              </w:rPr>
              <w:t>Kategori</w:t>
            </w:r>
          </w:p>
        </w:tc>
      </w:tr>
      <w:tr>
        <w:trPr>
          <w:cantSplit/>
        </w:trPr>
        <w:tc>
          <w:tcPr>
            <w:tcW w:type="dxa" w:w="4320"/>
            <w:vAlign w:val="center"/>
            <w:shd w:fill="F0F7F6"/>
            <w:tcMar>
              <w:top w:w="85" w:type="dxa"/>
              <w:left w:w="85" w:type="dxa"/>
              <w:bottom w:w="85" w:type="dxa"/>
              <w:right w:w="85" w:type="dxa"/>
            </w:tcMar>
          </w:tcPr>
          <w:p>
            <w:pPr>
              <w:spacing w:after="60" w:line="240" w:lineRule="auto"/>
            </w:pPr>
            <w:r>
              <w:rPr>
                <w:sz w:val="20"/>
              </w:rPr>
              <w:t>Makan siang</w:t>
            </w:r>
          </w:p>
        </w:tc>
        <w:tc>
          <w:tcPr>
            <w:tcW w:type="dxa" w:w="2160"/>
            <w:vAlign w:val="center"/>
            <w:shd w:fill="F0F7F6"/>
            <w:tcMar>
              <w:top w:w="85" w:type="dxa"/>
              <w:left w:w="85" w:type="dxa"/>
              <w:bottom w:w="85" w:type="dxa"/>
              <w:right w:w="85" w:type="dxa"/>
            </w:tcMar>
          </w:tcPr>
          <w:p>
            <w:pPr>
              <w:spacing w:after="60" w:line="240" w:lineRule="auto"/>
            </w:pPr>
            <w:r>
              <w:rPr>
                <w:sz w:val="20"/>
              </w:rPr>
              <w:t>Rp 20.000</w:t>
            </w:r>
          </w:p>
        </w:tc>
        <w:tc>
          <w:tcPr>
            <w:tcW w:type="dxa" w:w="3600"/>
            <w:vAlign w:val="center"/>
            <w:shd w:fill="F0F7F6"/>
            <w:tcMar>
              <w:top w:w="85" w:type="dxa"/>
              <w:left w:w="85" w:type="dxa"/>
              <w:bottom w:w="85" w:type="dxa"/>
              <w:right w:w="85" w:type="dxa"/>
            </w:tcMar>
          </w:tcPr>
          <w:p>
            <w:pPr>
              <w:spacing w:after="60" w:line="240" w:lineRule="auto"/>
            </w:pPr>
            <w:r>
              <w:rPr>
                <w:sz w:val="20"/>
              </w:rPr>
              <w:t>Makanan</w:t>
            </w:r>
          </w:p>
        </w:tc>
      </w:tr>
      <w:tr>
        <w:trPr>
          <w:cantSplit/>
        </w:trPr>
        <w:tc>
          <w:tcPr>
            <w:tcW w:type="dxa" w:w="4320"/>
            <w:vAlign w:val="center"/>
            <w:shd w:fill="FFFFFF"/>
            <w:tcMar>
              <w:top w:w="85" w:type="dxa"/>
              <w:left w:w="85" w:type="dxa"/>
              <w:bottom w:w="85" w:type="dxa"/>
              <w:right w:w="85" w:type="dxa"/>
            </w:tcMar>
          </w:tcPr>
          <w:p>
            <w:pPr>
              <w:spacing w:after="60" w:line="240" w:lineRule="auto"/>
            </w:pPr>
            <w:r>
              <w:rPr>
                <w:sz w:val="20"/>
              </w:rPr>
              <w:t>Bensin</w:t>
            </w:r>
          </w:p>
        </w:tc>
        <w:tc>
          <w:tcPr>
            <w:tcW w:type="dxa" w:w="2160"/>
            <w:vAlign w:val="center"/>
            <w:shd w:fill="FFFFFF"/>
            <w:tcMar>
              <w:top w:w="85" w:type="dxa"/>
              <w:left w:w="85" w:type="dxa"/>
              <w:bottom w:w="85" w:type="dxa"/>
              <w:right w:w="85" w:type="dxa"/>
            </w:tcMar>
          </w:tcPr>
          <w:p>
            <w:pPr>
              <w:spacing w:after="60" w:line="240" w:lineRule="auto"/>
            </w:pPr>
            <w:r>
              <w:rPr>
                <w:sz w:val="20"/>
              </w:rPr>
              <w:t>Rp 15.000</w:t>
            </w:r>
          </w:p>
        </w:tc>
        <w:tc>
          <w:tcPr>
            <w:tcW w:type="dxa" w:w="3600"/>
            <w:vAlign w:val="center"/>
            <w:shd w:fill="FFFFFF"/>
            <w:tcMar>
              <w:top w:w="85" w:type="dxa"/>
              <w:left w:w="85" w:type="dxa"/>
              <w:bottom w:w="85" w:type="dxa"/>
              <w:right w:w="85" w:type="dxa"/>
            </w:tcMar>
          </w:tcPr>
          <w:p>
            <w:pPr>
              <w:spacing w:after="60" w:line="240" w:lineRule="auto"/>
            </w:pPr>
            <w:r>
              <w:rPr>
                <w:sz w:val="20"/>
              </w:rPr>
              <w:t>Transport</w:t>
            </w:r>
          </w:p>
        </w:tc>
      </w:tr>
      <w:tr>
        <w:trPr>
          <w:cantSplit/>
        </w:trPr>
        <w:tc>
          <w:tcPr>
            <w:tcW w:type="dxa" w:w="4320"/>
            <w:vAlign w:val="center"/>
            <w:shd w:fill="F0F7F6"/>
            <w:tcMar>
              <w:top w:w="85" w:type="dxa"/>
              <w:left w:w="85" w:type="dxa"/>
              <w:bottom w:w="85" w:type="dxa"/>
              <w:right w:w="85" w:type="dxa"/>
            </w:tcMar>
          </w:tcPr>
          <w:p>
            <w:pPr>
              <w:spacing w:after="60" w:line="240" w:lineRule="auto"/>
            </w:pPr>
            <w:r>
              <w:rPr>
                <w:sz w:val="20"/>
              </w:rPr>
              <w:t>Buku catatan</w:t>
            </w:r>
          </w:p>
        </w:tc>
        <w:tc>
          <w:tcPr>
            <w:tcW w:type="dxa" w:w="2160"/>
            <w:vAlign w:val="center"/>
            <w:shd w:fill="F0F7F6"/>
            <w:tcMar>
              <w:top w:w="85" w:type="dxa"/>
              <w:left w:w="85" w:type="dxa"/>
              <w:bottom w:w="85" w:type="dxa"/>
              <w:right w:w="85" w:type="dxa"/>
            </w:tcMar>
          </w:tcPr>
          <w:p>
            <w:pPr>
              <w:spacing w:after="60" w:line="240" w:lineRule="auto"/>
            </w:pPr>
            <w:r>
              <w:rPr>
                <w:sz w:val="20"/>
              </w:rPr>
              <w:t>Rp 25.000</w:t>
            </w:r>
          </w:p>
        </w:tc>
        <w:tc>
          <w:tcPr>
            <w:tcW w:type="dxa" w:w="3600"/>
            <w:vAlign w:val="center"/>
            <w:shd w:fill="F0F7F6"/>
            <w:tcMar>
              <w:top w:w="85" w:type="dxa"/>
              <w:left w:w="85" w:type="dxa"/>
              <w:bottom w:w="85" w:type="dxa"/>
              <w:right w:w="85" w:type="dxa"/>
            </w:tcMar>
          </w:tcPr>
          <w:p>
            <w:pPr>
              <w:spacing w:after="60" w:line="240" w:lineRule="auto"/>
            </w:pPr>
            <w:r>
              <w:rPr>
                <w:sz w:val="20"/>
              </w:rPr>
              <w:t>Pendidikan</w:t>
            </w:r>
          </w:p>
        </w:tc>
      </w:tr>
    </w:tbl>
    <w:p>
      <w:pPr>
        <w:spacing w:after="0"/>
      </w:pPr>
    </w:p>
    <w:p>
      <w:r>
        <w:t>Data awal kategori: Pendidikan, Makanan, Transport, dan Hiburan. ID harus mengikuti database aktual. Latihan SQL pada Modul 2A dapat mengubah atau menghapus data awal; jangan menganggap seluruh data contoh selalu masih ada.</w:t>
      </w:r>
    </w:p>
    <w:p>
      <w:pPr>
        <w:pStyle w:val="Heading2"/>
      </w:pPr>
      <w:r>
        <w:t>Latihan analisis</w:t>
      </w:r>
    </w:p>
    <w:p>
      <w:r>
        <w:t>1. Salin satu respons GET daftar dan satu GET detail dari backend kelompok.</w:t>
      </w:r>
    </w:p>
    <w:p>
      <w:r>
        <w:t>2. Tandai perbedaan kategori pada daftar dan id_kategori pada detail.</w:t>
      </w:r>
    </w:p>
    <w:p>
      <w:r>
        <w:t>3. Tulis tiga user story: mencatat, memperbaiki nominal, dan menghapus pengeluaran.</w:t>
      </w:r>
    </w:p>
    <w:p>
      <w:r>
        <w:t>4. Jelaskan mengapa tanggal dan catatan tidak boleh menjadi input simpan pada kontrak saat ini.</w:t>
      </w:r>
    </w:p>
    <w:p>
      <w:r>
        <w:br w:type="page"/>
      </w:r>
    </w:p>
    <w:p>
      <w:pPr>
        <w:pStyle w:val="Heading1"/>
      </w:pPr>
      <w:r>
        <w:t>Bagian B Menyusun alur dan wireframe</w:t>
      </w:r>
    </w:p>
    <w:p>
      <w:pPr>
        <w:pStyle w:val="Heading2"/>
      </w:pPr>
      <w:r>
        <w:t>Langkah 1 Menyiapkan Figma gratis</w:t>
      </w:r>
    </w:p>
    <w:p>
      <w:r>
        <w:t>1. Masuk ke figma.com dan gunakan Figma Design paket Starter. Buat satu file bernama Modul2B_NamaKelompok_Pengeluaran.</w:t>
      </w:r>
    </w:p>
    <w:p>
      <w:r>
        <w:t>2. Gunakan satu page dengan section Analisis, Wireframe, UI Kit, Prototype, dan Evaluasi. Seluruh komponen disimpan lokal dalam file tersebut.</w:t>
      </w:r>
    </w:p>
    <w:p>
      <w:r>
        <w:t>3. Buat Frame ukuran 390 x 844 sebagai ukuran kerja desain. Buat satu frame per layar atau keadaan. Ukuran ini bukan konversi otomatis ke dp Android.</w:t>
      </w:r>
    </w:p>
    <w:p>
      <w:pPr>
        <w:pStyle w:val="Heading2"/>
      </w:pPr>
      <w:r>
        <w:t>Langkah 2 Menggambar user flow</w:t>
      </w:r>
    </w:p>
    <w:p>
      <w:pPr>
        <w:pStyle w:val="Kode"/>
      </w:pPr>
      <w:r>
        <w:t>Daftar -&gt; Tambah -&gt; Pilih kategori -&gt; Form terisi</w:t>
      </w:r>
    </w:p>
    <w:p>
      <w:pPr>
        <w:pStyle w:val="Kode"/>
      </w:pPr>
      <w:r>
        <w:t>Form terisi -&gt; Simpan -&gt; Loading -&gt; Daftar terbaru</w:t>
      </w:r>
    </w:p>
    <w:p>
      <w:pPr>
        <w:pStyle w:val="Kode"/>
      </w:pPr>
      <w:r>
        <w:t>Daftar -&gt; Detail -&gt; Ubah -&gt; Simpan -&gt; Daftar terbaru</w:t>
      </w:r>
    </w:p>
    <w:p>
      <w:pPr>
        <w:pStyle w:val="Kode"/>
      </w:pPr>
      <w:r>
        <w:t>Detail -&gt; Hapus -&gt; Konfirmasi -&gt; Daftar terbaru</w:t>
      </w:r>
    </w:p>
    <w:p>
      <w:pPr>
        <w:pStyle w:val="Kode"/>
      </w:pPr>
      <w:r>
        <w:t>Konfirmasi -&gt; Batal -&gt; Detail</w:t>
      </w:r>
    </w:p>
    <w:p>
      <w:pPr>
        <w:pStyle w:val="Kode"/>
      </w:pPr>
      <w:r>
        <w:t>Permintaan gagal -&gt; Pesan error -&gt; Coba lagi</w:t>
      </w:r>
    </w:p>
    <w:p>
      <w:pPr>
        <w:spacing w:after="0"/>
      </w:pPr>
    </w:p>
    <w:p>
      <w:pPr>
        <w:pStyle w:val="Heading2"/>
      </w:pPr>
      <w:r>
        <w:t>Langkah 3 Membuat wireframe</w:t>
      </w:r>
    </w:p>
    <w:p>
      <w:r>
        <w:t>1. Gunakan abu-abu untuk struktur awal. Buat header, tombol Tambah pengeluaran, tombol Muat ulang, dan daftar kartu.</w:t>
      </w:r>
    </w:p>
    <w:p>
      <w:r>
        <w:t>2. Pada kartu tampilkan judul, nominal, nama kategori atau Tanpa kategori, tanggal, dan petunjuk Lihat detail.</w:t>
      </w:r>
    </w:p>
    <w:p>
      <w:r>
        <w:t>3. Buat form tambah dengan judul, nominal, dan pilihan kategori opsional. Tampilkan keterangan Tanggal diisi otomatis oleh server.</w:t>
      </w:r>
    </w:p>
    <w:p>
      <w:r>
        <w:t>4. Buat form ubah berisi judul dan nominal. Kategori, tanggal, dan catatan tidak dapat diedit.</w:t>
      </w:r>
    </w:p>
    <w:p>
      <w:r>
        <w:t>5. Buat detail dengan judul, nominal, tanggal, ID kategori, dan catatan. Sediakan Ubah, Hapus, dan Kembali.</w:t>
      </w:r>
    </w:p>
    <w:p>
      <w:r>
        <w:t>6. Buat konfirmasi hapus dengan nama data yang akan dihapus serta pilihan Batal dan Hapus.</w:t>
      </w:r>
    </w:p>
    <w:p>
      <w:r>
        <w:t>Checkpoint: teman dapat menjelaskan cara menambah, mengubah, dan menghapus hanya dengan melihat wireframe. Perbaiki susunan sebelum memberi warna.</w:t>
      </w:r>
    </w:p>
    <w:p>
      <w:r>
        <w:br w:type="page"/>
      </w:r>
    </w:p>
    <w:p>
      <w:pPr>
        <w:pStyle w:val="Heading1"/>
      </w:pPr>
      <w:r>
        <w:t>Contoh susunan layar aplikasi</w:t>
      </w:r>
    </w:p>
    <w:p>
      <w:r>
        <w:t>Contoh berikut memperlihatkan informasi minimum yang perlu dibangun di Figma. Mahasiswa membuat kembali elemen sebagai frame, teks, dan komponen yang dapat diedit; jangan menggunakan gambar ini sebagai satu layar bitmap.</w:t>
      </w:r>
    </w:p>
    <w:p>
      <w:r>
        <w:drawing>
          <wp:inline xmlns:a="http://schemas.openxmlformats.org/drawingml/2006/main" xmlns:pic="http://schemas.openxmlformats.org/drawingml/2006/picture">
            <wp:extent cx="6400800" cy="4523232"/>
            <wp:docPr id="1" name="Picture 1" descr="Tiga contoh layar pengeluaran: daftar dengan kartu, form tambah dengan kategori, dan detail dengan aksi ubah serta hapus."/>
            <wp:cNvGraphicFramePr>
              <a:graphicFrameLocks noChangeAspect="1"/>
            </wp:cNvGraphicFramePr>
            <a:graphic>
              <a:graphicData uri="http://schemas.openxmlformats.org/drawingml/2006/picture">
                <pic:pic>
                  <pic:nvPicPr>
                    <pic:cNvPr id="0" name="wireframes.png"/>
                    <pic:cNvPicPr/>
                  </pic:nvPicPr>
                  <pic:blipFill>
                    <a:blip r:embed="rId11"/>
                    <a:stretch>
                      <a:fillRect/>
                    </a:stretch>
                  </pic:blipFill>
                  <pic:spPr>
                    <a:xfrm>
                      <a:off x="0" y="0"/>
                      <a:ext cx="6400800" cy="4523232"/>
                    </a:xfrm>
                    <a:prstGeom prst="rect"/>
                  </pic:spPr>
                </pic:pic>
              </a:graphicData>
            </a:graphic>
          </wp:inline>
        </w:drawing>
      </w:r>
    </w:p>
    <w:p>
      <w:r>
        <w:t>Gambar 1. Contoh rancangan daftar, tambah, dan detail pengeluaran. Daftar memakai nama kategori dari JOIN; detail memakai id_kategori dari GET detail. ID pada gambar adalah contoh data awal.</w:t>
      </w:r>
    </w:p>
    <w:p>
      <w:pPr>
        <w:pStyle w:val="Heading2"/>
      </w:pPr>
      <w:r>
        <w:t>Menerapkan contoh ke Figma</w:t>
      </w:r>
    </w:p>
    <w:p>
      <w:r>
        <w:t>1. Susun kartu dengan judul dan nominal sebagai informasi utama.</w:t>
      </w:r>
    </w:p>
    <w:p>
      <w:r>
        <w:t>2. Gunakan field judul dan nominal pada form; pilihan kategori dapat dibuat sebagai daftar atau layar pilihan terpisah.</w:t>
      </w:r>
    </w:p>
    <w:p>
      <w:r>
        <w:t>3. Pada detail, tempatkan aksi Ubah dan Hapus setelah informasi. Tambahkan konfirmasi sebelum penghapusan.</w:t>
      </w:r>
    </w:p>
    <w:p>
      <w:r>
        <w:br w:type="page"/>
      </w:r>
    </w:p>
    <w:p>
      <w:pPr>
        <w:pStyle w:val="Heading1"/>
      </w:pPr>
      <w:r>
        <w:t>Daftar frame dan keadaan antarmuka</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0F766E"/>
            <w:tcMar>
              <w:top w:w="85" w:type="dxa"/>
              <w:left w:w="85" w:type="dxa"/>
              <w:bottom w:w="85" w:type="dxa"/>
              <w:right w:w="85" w:type="dxa"/>
            </w:tcMar>
          </w:tcPr>
          <w:p>
            <w:pPr>
              <w:spacing w:after="60" w:line="240" w:lineRule="auto"/>
            </w:pPr>
            <w:r>
              <w:rPr>
                <w:b/>
                <w:color w:val="FFFFFF"/>
                <w:sz w:val="20"/>
              </w:rPr>
              <w:t>Frame</w:t>
            </w:r>
          </w:p>
        </w:tc>
        <w:tc>
          <w:tcPr>
            <w:tcW w:type="dxa" w:w="7056"/>
            <w:vAlign w:val="center"/>
            <w:shd w:fill="0F766E"/>
            <w:tcMar>
              <w:top w:w="85" w:type="dxa"/>
              <w:left w:w="85" w:type="dxa"/>
              <w:bottom w:w="85" w:type="dxa"/>
              <w:right w:w="85" w:type="dxa"/>
            </w:tcMar>
          </w:tcPr>
          <w:p>
            <w:pPr>
              <w:spacing w:after="60" w:line="240" w:lineRule="auto"/>
            </w:pPr>
            <w:r>
              <w:rPr>
                <w:b/>
                <w:color w:val="FFFFFF"/>
                <w:sz w:val="20"/>
              </w:rPr>
              <w:t>Isi dan tujuan</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01_Daftar</w:t>
            </w:r>
          </w:p>
        </w:tc>
        <w:tc>
          <w:tcPr>
            <w:tcW w:type="dxa" w:w="7056"/>
            <w:vAlign w:val="center"/>
            <w:shd w:fill="F0F7F6"/>
            <w:tcMar>
              <w:top w:w="85" w:type="dxa"/>
              <w:left w:w="85" w:type="dxa"/>
              <w:bottom w:w="85" w:type="dxa"/>
              <w:right w:w="85" w:type="dxa"/>
            </w:tcMar>
          </w:tcPr>
          <w:p>
            <w:pPr>
              <w:spacing w:after="60" w:line="240" w:lineRule="auto"/>
            </w:pPr>
            <w:r>
              <w:rPr>
                <w:sz w:val="20"/>
              </w:rPr>
              <w:t>Data contoh, Tambah, Muat ulang, dan kartu detail</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02_Tambah_Kosong</w:t>
            </w:r>
          </w:p>
        </w:tc>
        <w:tc>
          <w:tcPr>
            <w:tcW w:type="dxa" w:w="7056"/>
            <w:vAlign w:val="center"/>
            <w:shd w:fill="FFFFFF"/>
            <w:tcMar>
              <w:top w:w="85" w:type="dxa"/>
              <w:left w:w="85" w:type="dxa"/>
              <w:bottom w:w="85" w:type="dxa"/>
              <w:right w:w="85" w:type="dxa"/>
            </w:tcMar>
          </w:tcPr>
          <w:p>
            <w:pPr>
              <w:spacing w:after="60" w:line="240" w:lineRule="auto"/>
            </w:pPr>
            <w:r>
              <w:rPr>
                <w:sz w:val="20"/>
              </w:rPr>
              <w:t>Input judul dan nominal, kategori opsional, Simpan</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03_Pilih_Kategori</w:t>
            </w:r>
          </w:p>
        </w:tc>
        <w:tc>
          <w:tcPr>
            <w:tcW w:type="dxa" w:w="7056"/>
            <w:vAlign w:val="center"/>
            <w:shd w:fill="F0F7F6"/>
            <w:tcMar>
              <w:top w:w="85" w:type="dxa"/>
              <w:left w:w="85" w:type="dxa"/>
              <w:bottom w:w="85" w:type="dxa"/>
              <w:right w:w="85" w:type="dxa"/>
            </w:tcMar>
          </w:tcPr>
          <w:p>
            <w:pPr>
              <w:spacing w:after="60" w:line="240" w:lineRule="auto"/>
            </w:pPr>
            <w:r>
              <w:rPr>
                <w:sz w:val="20"/>
              </w:rPr>
              <w:t>Pilihan Tanpa kategori dan empat kategori contoh</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04_Tambah_Terisi</w:t>
            </w:r>
          </w:p>
        </w:tc>
        <w:tc>
          <w:tcPr>
            <w:tcW w:type="dxa" w:w="7056"/>
            <w:vAlign w:val="center"/>
            <w:shd w:fill="FFFFFF"/>
            <w:tcMar>
              <w:top w:w="85" w:type="dxa"/>
              <w:left w:w="85" w:type="dxa"/>
              <w:bottom w:w="85" w:type="dxa"/>
              <w:right w:w="85" w:type="dxa"/>
            </w:tcMar>
          </w:tcPr>
          <w:p>
            <w:pPr>
              <w:spacing w:after="60" w:line="240" w:lineRule="auto"/>
            </w:pPr>
            <w:r>
              <w:rPr>
                <w:sz w:val="20"/>
              </w:rPr>
              <w:t>Data contoh siap dikirim</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05_Form_Error</w:t>
            </w:r>
          </w:p>
        </w:tc>
        <w:tc>
          <w:tcPr>
            <w:tcW w:type="dxa" w:w="7056"/>
            <w:vAlign w:val="center"/>
            <w:shd w:fill="F0F7F6"/>
            <w:tcMar>
              <w:top w:w="85" w:type="dxa"/>
              <w:left w:w="85" w:type="dxa"/>
              <w:bottom w:w="85" w:type="dxa"/>
              <w:right w:w="85" w:type="dxa"/>
            </w:tcMar>
          </w:tcPr>
          <w:p>
            <w:pPr>
              <w:spacing w:after="60" w:line="240" w:lineRule="auto"/>
            </w:pPr>
            <w:r>
              <w:rPr>
                <w:sz w:val="20"/>
              </w:rPr>
              <w:t>Pesan Judul wajib diisi atau Nominal harus positif</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06_Menyimpan</w:t>
            </w:r>
          </w:p>
        </w:tc>
        <w:tc>
          <w:tcPr>
            <w:tcW w:type="dxa" w:w="7056"/>
            <w:vAlign w:val="center"/>
            <w:shd w:fill="FFFFFF"/>
            <w:tcMar>
              <w:top w:w="85" w:type="dxa"/>
              <w:left w:w="85" w:type="dxa"/>
              <w:bottom w:w="85" w:type="dxa"/>
              <w:right w:w="85" w:type="dxa"/>
            </w:tcMar>
          </w:tcPr>
          <w:p>
            <w:pPr>
              <w:spacing w:after="60" w:line="240" w:lineRule="auto"/>
            </w:pPr>
            <w:r>
              <w:rPr>
                <w:sz w:val="20"/>
              </w:rPr>
              <w:t>Indikator proses dan tombol Simpan nonaktif</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07_Daftar_Baru</w:t>
            </w:r>
          </w:p>
        </w:tc>
        <w:tc>
          <w:tcPr>
            <w:tcW w:type="dxa" w:w="7056"/>
            <w:vAlign w:val="center"/>
            <w:shd w:fill="F0F7F6"/>
            <w:tcMar>
              <w:top w:w="85" w:type="dxa"/>
              <w:left w:w="85" w:type="dxa"/>
              <w:bottom w:w="85" w:type="dxa"/>
              <w:right w:w="85" w:type="dxa"/>
            </w:tcMar>
          </w:tcPr>
          <w:p>
            <w:pPr>
              <w:spacing w:after="60" w:line="240" w:lineRule="auto"/>
            </w:pPr>
            <w:r>
              <w:rPr>
                <w:sz w:val="20"/>
              </w:rPr>
              <w:t>Daftar setelah POST berhasil</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08_Detail</w:t>
            </w:r>
          </w:p>
        </w:tc>
        <w:tc>
          <w:tcPr>
            <w:tcW w:type="dxa" w:w="7056"/>
            <w:vAlign w:val="center"/>
            <w:shd w:fill="FFFFFF"/>
            <w:tcMar>
              <w:top w:w="85" w:type="dxa"/>
              <w:left w:w="85" w:type="dxa"/>
              <w:bottom w:w="85" w:type="dxa"/>
              <w:right w:w="85" w:type="dxa"/>
            </w:tcMar>
          </w:tcPr>
          <w:p>
            <w:pPr>
              <w:spacing w:after="60" w:line="240" w:lineRule="auto"/>
            </w:pPr>
            <w:r>
              <w:rPr>
                <w:sz w:val="20"/>
              </w:rPr>
              <w:t>Data detail untuk id yang dipilih</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09_Ubah</w:t>
            </w:r>
          </w:p>
        </w:tc>
        <w:tc>
          <w:tcPr>
            <w:tcW w:type="dxa" w:w="7056"/>
            <w:vAlign w:val="center"/>
            <w:shd w:fill="F0F7F6"/>
            <w:tcMar>
              <w:top w:w="85" w:type="dxa"/>
              <w:left w:w="85" w:type="dxa"/>
              <w:bottom w:w="85" w:type="dxa"/>
              <w:right w:w="85" w:type="dxa"/>
            </w:tcMar>
          </w:tcPr>
          <w:p>
            <w:pPr>
              <w:spacing w:after="60" w:line="240" w:lineRule="auto"/>
            </w:pPr>
            <w:r>
              <w:rPr>
                <w:sz w:val="20"/>
              </w:rPr>
              <w:t>Judul dan nominal yang sudah terisi</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10_Daftar_Diubah</w:t>
            </w:r>
          </w:p>
        </w:tc>
        <w:tc>
          <w:tcPr>
            <w:tcW w:type="dxa" w:w="7056"/>
            <w:vAlign w:val="center"/>
            <w:shd w:fill="FFFFFF"/>
            <w:tcMar>
              <w:top w:w="85" w:type="dxa"/>
              <w:left w:w="85" w:type="dxa"/>
              <w:bottom w:w="85" w:type="dxa"/>
              <w:right w:w="85" w:type="dxa"/>
            </w:tcMar>
          </w:tcPr>
          <w:p>
            <w:pPr>
              <w:spacing w:after="60" w:line="240" w:lineRule="auto"/>
            </w:pPr>
            <w:r>
              <w:rPr>
                <w:sz w:val="20"/>
              </w:rPr>
              <w:t>Nominal hasil PUT terlihat</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11_Konfirmasi_Hapus</w:t>
            </w:r>
          </w:p>
        </w:tc>
        <w:tc>
          <w:tcPr>
            <w:tcW w:type="dxa" w:w="7056"/>
            <w:vAlign w:val="center"/>
            <w:shd w:fill="F0F7F6"/>
            <w:tcMar>
              <w:top w:w="85" w:type="dxa"/>
              <w:left w:w="85" w:type="dxa"/>
              <w:bottom w:w="85" w:type="dxa"/>
              <w:right w:w="85" w:type="dxa"/>
            </w:tcMar>
          </w:tcPr>
          <w:p>
            <w:pPr>
              <w:spacing w:after="60" w:line="240" w:lineRule="auto"/>
            </w:pPr>
            <w:r>
              <w:rPr>
                <w:sz w:val="20"/>
              </w:rPr>
              <w:t>Pilihan Batal atau Hapus</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12_Daftar_Dihapus</w:t>
            </w:r>
          </w:p>
        </w:tc>
        <w:tc>
          <w:tcPr>
            <w:tcW w:type="dxa" w:w="7056"/>
            <w:vAlign w:val="center"/>
            <w:shd w:fill="FFFFFF"/>
            <w:tcMar>
              <w:top w:w="85" w:type="dxa"/>
              <w:left w:w="85" w:type="dxa"/>
              <w:bottom w:w="85" w:type="dxa"/>
              <w:right w:w="85" w:type="dxa"/>
            </w:tcMar>
          </w:tcPr>
          <w:p>
            <w:pPr>
              <w:spacing w:after="60" w:line="240" w:lineRule="auto"/>
            </w:pPr>
            <w:r>
              <w:rPr>
                <w:sz w:val="20"/>
              </w:rPr>
              <w:t>Data yang dihapus tidak lagi tampil</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13_Daftar_Kosong</w:t>
            </w:r>
          </w:p>
        </w:tc>
        <w:tc>
          <w:tcPr>
            <w:tcW w:type="dxa" w:w="7056"/>
            <w:vAlign w:val="center"/>
            <w:shd w:fill="F0F7F6"/>
            <w:tcMar>
              <w:top w:w="85" w:type="dxa"/>
              <w:left w:w="85" w:type="dxa"/>
              <w:bottom w:w="85" w:type="dxa"/>
              <w:right w:w="85" w:type="dxa"/>
            </w:tcMar>
          </w:tcPr>
          <w:p>
            <w:pPr>
              <w:spacing w:after="60" w:line="240" w:lineRule="auto"/>
            </w:pPr>
            <w:r>
              <w:rPr>
                <w:sz w:val="20"/>
              </w:rPr>
              <w:t>Belum ada pengeluaran dan tombol Tambah</w:t>
            </w:r>
          </w:p>
        </w:tc>
      </w:tr>
      <w:tr>
        <w:trPr>
          <w:cantSplit/>
        </w:trPr>
        <w:tc>
          <w:tcPr>
            <w:tcW w:type="dxa" w:w="3024"/>
            <w:vAlign w:val="center"/>
            <w:shd w:fill="FFFFFF"/>
            <w:tcMar>
              <w:top w:w="85" w:type="dxa"/>
              <w:left w:w="85" w:type="dxa"/>
              <w:bottom w:w="85" w:type="dxa"/>
              <w:right w:w="85" w:type="dxa"/>
            </w:tcMar>
          </w:tcPr>
          <w:p>
            <w:pPr>
              <w:spacing w:after="60" w:line="240" w:lineRule="auto"/>
            </w:pPr>
            <w:r>
              <w:rPr>
                <w:sz w:val="20"/>
              </w:rPr>
              <w:t>14_Gagal_Memuat</w:t>
            </w:r>
          </w:p>
        </w:tc>
        <w:tc>
          <w:tcPr>
            <w:tcW w:type="dxa" w:w="7056"/>
            <w:vAlign w:val="center"/>
            <w:shd w:fill="FFFFFF"/>
            <w:tcMar>
              <w:top w:w="85" w:type="dxa"/>
              <w:left w:w="85" w:type="dxa"/>
              <w:bottom w:w="85" w:type="dxa"/>
              <w:right w:w="85" w:type="dxa"/>
            </w:tcMar>
          </w:tcPr>
          <w:p>
            <w:pPr>
              <w:spacing w:after="60" w:line="240" w:lineRule="auto"/>
            </w:pPr>
            <w:r>
              <w:rPr>
                <w:sz w:val="20"/>
              </w:rPr>
              <w:t>Pesan gagal dan tombol Coba lagi</w:t>
            </w:r>
          </w:p>
        </w:tc>
      </w:tr>
      <w:tr>
        <w:trPr>
          <w:cantSplit/>
        </w:trPr>
        <w:tc>
          <w:tcPr>
            <w:tcW w:type="dxa" w:w="3024"/>
            <w:vAlign w:val="center"/>
            <w:shd w:fill="F0F7F6"/>
            <w:tcMar>
              <w:top w:w="85" w:type="dxa"/>
              <w:left w:w="85" w:type="dxa"/>
              <w:bottom w:w="85" w:type="dxa"/>
              <w:right w:w="85" w:type="dxa"/>
            </w:tcMar>
          </w:tcPr>
          <w:p>
            <w:pPr>
              <w:spacing w:after="60" w:line="240" w:lineRule="auto"/>
            </w:pPr>
            <w:r>
              <w:rPr>
                <w:sz w:val="20"/>
              </w:rPr>
              <w:t>15_Data_Tidak_Ada</w:t>
            </w:r>
          </w:p>
        </w:tc>
        <w:tc>
          <w:tcPr>
            <w:tcW w:type="dxa" w:w="7056"/>
            <w:vAlign w:val="center"/>
            <w:shd w:fill="F0F7F6"/>
            <w:tcMar>
              <w:top w:w="85" w:type="dxa"/>
              <w:left w:w="85" w:type="dxa"/>
              <w:bottom w:w="85" w:type="dxa"/>
              <w:right w:w="85" w:type="dxa"/>
            </w:tcMar>
          </w:tcPr>
          <w:p>
            <w:pPr>
              <w:spacing w:after="60" w:line="240" w:lineRule="auto"/>
            </w:pPr>
            <w:r>
              <w:rPr>
                <w:sz w:val="20"/>
              </w:rPr>
              <w:t>Data tidak ditemukan dan tombol Kembali</w:t>
            </w:r>
          </w:p>
        </w:tc>
      </w:tr>
    </w:tbl>
    <w:p>
      <w:pPr>
        <w:spacing w:after="0"/>
      </w:pPr>
    </w:p>
    <w:p>
      <w:r>
        <w:t>Gunakan frame terpisah untuk menyimulasikan perubahan isi. Nama frame boleh disesuaikan; fungsi serta keadaan wajib tetap tercakup. Contoh frame 10 menampilkan Makan siang yang berubah dari Rp 20.000 menjadi Rp 22.000.</w:t>
      </w:r>
    </w:p>
    <w:p>
      <w:r>
        <w:t>Untuk memperlihatkan 404, gunakan alur uji terpisah yang dimulai di frame 15. Keadaan ini berarti satu data hilang, berbeda dengan daftar kosong yang merupakan respons GET 200 berisi [].</w:t>
      </w:r>
    </w:p>
    <w:p>
      <w:r>
        <w:br w:type="page"/>
      </w:r>
    </w:p>
    <w:p>
      <w:pPr>
        <w:pStyle w:val="Heading1"/>
      </w:pPr>
      <w:r>
        <w:t>Bagian C Mendesain komponen yang konsisten</w:t>
      </w:r>
    </w:p>
    <w:p>
      <w:pPr>
        <w:pStyle w:val="Heading2"/>
      </w:pPr>
      <w:r>
        <w:t>Langkah 4 Menetapkan panduan visual</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0F766E"/>
            <w:tcMar>
              <w:top w:w="85" w:type="dxa"/>
              <w:left w:w="85" w:type="dxa"/>
              <w:bottom w:w="85" w:type="dxa"/>
              <w:right w:w="85" w:type="dxa"/>
            </w:tcMar>
          </w:tcPr>
          <w:p>
            <w:pPr>
              <w:spacing w:after="60" w:line="240" w:lineRule="auto"/>
            </w:pPr>
            <w:r>
              <w:rPr>
                <w:b/>
                <w:color w:val="FFFFFF"/>
                <w:sz w:val="20"/>
              </w:rPr>
              <w:t>Elemen</w:t>
            </w:r>
          </w:p>
        </w:tc>
        <w:tc>
          <w:tcPr>
            <w:tcW w:type="dxa" w:w="7488"/>
            <w:vAlign w:val="center"/>
            <w:shd w:fill="0F766E"/>
            <w:tcMar>
              <w:top w:w="85" w:type="dxa"/>
              <w:left w:w="85" w:type="dxa"/>
              <w:bottom w:w="85" w:type="dxa"/>
              <w:right w:w="85" w:type="dxa"/>
            </w:tcMar>
          </w:tcPr>
          <w:p>
            <w:pPr>
              <w:spacing w:after="60" w:line="240" w:lineRule="auto"/>
            </w:pPr>
            <w:r>
              <w:rPr>
                <w:b/>
                <w:color w:val="FFFFFF"/>
                <w:sz w:val="20"/>
              </w:rPr>
              <w:t>Nilai awal</w:t>
            </w:r>
          </w:p>
        </w:tc>
      </w:tr>
      <w:tr>
        <w:trPr>
          <w:cantSplit/>
        </w:trPr>
        <w:tc>
          <w:tcPr>
            <w:tcW w:type="dxa" w:w="2592"/>
            <w:vAlign w:val="center"/>
            <w:shd w:fill="F0F7F6"/>
            <w:tcMar>
              <w:top w:w="85" w:type="dxa"/>
              <w:left w:w="85" w:type="dxa"/>
              <w:bottom w:w="85" w:type="dxa"/>
              <w:right w:w="85" w:type="dxa"/>
            </w:tcMar>
          </w:tcPr>
          <w:p>
            <w:pPr>
              <w:spacing w:after="60" w:line="240" w:lineRule="auto"/>
            </w:pPr>
            <w:r>
              <w:rPr>
                <w:sz w:val="20"/>
              </w:rPr>
              <w:t>Warna aksi</w:t>
            </w:r>
          </w:p>
        </w:tc>
        <w:tc>
          <w:tcPr>
            <w:tcW w:type="dxa" w:w="7488"/>
            <w:vAlign w:val="center"/>
            <w:shd w:fill="F0F7F6"/>
            <w:tcMar>
              <w:top w:w="85" w:type="dxa"/>
              <w:left w:w="85" w:type="dxa"/>
              <w:bottom w:w="85" w:type="dxa"/>
              <w:right w:w="85" w:type="dxa"/>
            </w:tcMar>
          </w:tcPr>
          <w:p>
            <w:pPr>
              <w:spacing w:after="60" w:line="240" w:lineRule="auto"/>
            </w:pPr>
            <w:r>
              <w:rPr>
                <w:sz w:val="20"/>
              </w:rPr>
              <w:t>Hijau #0F766E; teks putih #FFFFFF</w:t>
            </w:r>
          </w:p>
        </w:tc>
      </w:tr>
      <w:tr>
        <w:trPr>
          <w:cantSplit/>
        </w:trPr>
        <w:tc>
          <w:tcPr>
            <w:tcW w:type="dxa" w:w="2592"/>
            <w:vAlign w:val="center"/>
            <w:shd w:fill="FFFFFF"/>
            <w:tcMar>
              <w:top w:w="85" w:type="dxa"/>
              <w:left w:w="85" w:type="dxa"/>
              <w:bottom w:w="85" w:type="dxa"/>
              <w:right w:w="85" w:type="dxa"/>
            </w:tcMar>
          </w:tcPr>
          <w:p>
            <w:pPr>
              <w:spacing w:after="60" w:line="240" w:lineRule="auto"/>
            </w:pPr>
            <w:r>
              <w:rPr>
                <w:sz w:val="20"/>
              </w:rPr>
              <w:t>Latar dan teks</w:t>
            </w:r>
          </w:p>
        </w:tc>
        <w:tc>
          <w:tcPr>
            <w:tcW w:type="dxa" w:w="7488"/>
            <w:vAlign w:val="center"/>
            <w:shd w:fill="FFFFFF"/>
            <w:tcMar>
              <w:top w:w="85" w:type="dxa"/>
              <w:left w:w="85" w:type="dxa"/>
              <w:bottom w:w="85" w:type="dxa"/>
              <w:right w:w="85" w:type="dxa"/>
            </w:tcMar>
          </w:tcPr>
          <w:p>
            <w:pPr>
              <w:spacing w:after="60" w:line="240" w:lineRule="auto"/>
            </w:pPr>
            <w:r>
              <w:rPr>
                <w:sz w:val="20"/>
              </w:rPr>
              <w:t>Latar #F8FAFC; teks utama #0F172A</w:t>
            </w:r>
          </w:p>
        </w:tc>
      </w:tr>
      <w:tr>
        <w:trPr>
          <w:cantSplit/>
        </w:trPr>
        <w:tc>
          <w:tcPr>
            <w:tcW w:type="dxa" w:w="2592"/>
            <w:vAlign w:val="center"/>
            <w:shd w:fill="F0F7F6"/>
            <w:tcMar>
              <w:top w:w="85" w:type="dxa"/>
              <w:left w:w="85" w:type="dxa"/>
              <w:bottom w:w="85" w:type="dxa"/>
              <w:right w:w="85" w:type="dxa"/>
            </w:tcMar>
          </w:tcPr>
          <w:p>
            <w:pPr>
              <w:spacing w:after="60" w:line="240" w:lineRule="auto"/>
            </w:pPr>
            <w:r>
              <w:rPr>
                <w:sz w:val="20"/>
              </w:rPr>
              <w:t>Kesalahan</w:t>
            </w:r>
          </w:p>
        </w:tc>
        <w:tc>
          <w:tcPr>
            <w:tcW w:type="dxa" w:w="7488"/>
            <w:vAlign w:val="center"/>
            <w:shd w:fill="F0F7F6"/>
            <w:tcMar>
              <w:top w:w="85" w:type="dxa"/>
              <w:left w:w="85" w:type="dxa"/>
              <w:bottom w:w="85" w:type="dxa"/>
              <w:right w:w="85" w:type="dxa"/>
            </w:tcMar>
          </w:tcPr>
          <w:p>
            <w:pPr>
              <w:spacing w:after="60" w:line="240" w:lineRule="auto"/>
            </w:pPr>
            <w:r>
              <w:rPr>
                <w:sz w:val="20"/>
              </w:rPr>
              <w:t>Teks #B91C1C dan pesan yang jelas</w:t>
            </w:r>
          </w:p>
        </w:tc>
      </w:tr>
      <w:tr>
        <w:trPr>
          <w:cantSplit/>
        </w:trPr>
        <w:tc>
          <w:tcPr>
            <w:tcW w:type="dxa" w:w="2592"/>
            <w:vAlign w:val="center"/>
            <w:shd w:fill="FFFFFF"/>
            <w:tcMar>
              <w:top w:w="85" w:type="dxa"/>
              <w:left w:w="85" w:type="dxa"/>
              <w:bottom w:w="85" w:type="dxa"/>
              <w:right w:w="85" w:type="dxa"/>
            </w:tcMar>
          </w:tcPr>
          <w:p>
            <w:pPr>
              <w:spacing w:after="60" w:line="240" w:lineRule="auto"/>
            </w:pPr>
            <w:r>
              <w:rPr>
                <w:sz w:val="20"/>
              </w:rPr>
              <w:t>Tipografi</w:t>
            </w:r>
          </w:p>
        </w:tc>
        <w:tc>
          <w:tcPr>
            <w:tcW w:type="dxa" w:w="7488"/>
            <w:vAlign w:val="center"/>
            <w:shd w:fill="FFFFFF"/>
            <w:tcMar>
              <w:top w:w="85" w:type="dxa"/>
              <w:left w:w="85" w:type="dxa"/>
              <w:bottom w:w="85" w:type="dxa"/>
              <w:right w:w="85" w:type="dxa"/>
            </w:tcMar>
          </w:tcPr>
          <w:p>
            <w:pPr>
              <w:spacing w:after="60" w:line="240" w:lineRule="auto"/>
            </w:pPr>
            <w:r>
              <w:rPr>
                <w:sz w:val="20"/>
              </w:rPr>
              <w:t>Judul 24; subjudul 18; isi dan input 16</w:t>
            </w:r>
          </w:p>
        </w:tc>
      </w:tr>
      <w:tr>
        <w:trPr>
          <w:cantSplit/>
        </w:trPr>
        <w:tc>
          <w:tcPr>
            <w:tcW w:type="dxa" w:w="2592"/>
            <w:vAlign w:val="center"/>
            <w:shd w:fill="F0F7F6"/>
            <w:tcMar>
              <w:top w:w="85" w:type="dxa"/>
              <w:left w:w="85" w:type="dxa"/>
              <w:bottom w:w="85" w:type="dxa"/>
              <w:right w:w="85" w:type="dxa"/>
            </w:tcMar>
          </w:tcPr>
          <w:p>
            <w:pPr>
              <w:spacing w:after="60" w:line="240" w:lineRule="auto"/>
            </w:pPr>
            <w:r>
              <w:rPr>
                <w:sz w:val="20"/>
              </w:rPr>
              <w:t>Jarak</w:t>
            </w:r>
          </w:p>
        </w:tc>
        <w:tc>
          <w:tcPr>
            <w:tcW w:type="dxa" w:w="7488"/>
            <w:vAlign w:val="center"/>
            <w:shd w:fill="F0F7F6"/>
            <w:tcMar>
              <w:top w:w="85" w:type="dxa"/>
              <w:left w:w="85" w:type="dxa"/>
              <w:bottom w:w="85" w:type="dxa"/>
              <w:right w:w="85" w:type="dxa"/>
            </w:tcMar>
          </w:tcPr>
          <w:p>
            <w:pPr>
              <w:spacing w:after="60" w:line="240" w:lineRule="auto"/>
            </w:pPr>
            <w:r>
              <w:rPr>
                <w:sz w:val="20"/>
              </w:rPr>
              <w:t>Padding layar 16; antar elemen 8 atau 16</w:t>
            </w:r>
          </w:p>
        </w:tc>
      </w:tr>
      <w:tr>
        <w:trPr>
          <w:cantSplit/>
        </w:trPr>
        <w:tc>
          <w:tcPr>
            <w:tcW w:type="dxa" w:w="2592"/>
            <w:vAlign w:val="center"/>
            <w:shd w:fill="FFFFFF"/>
            <w:tcMar>
              <w:top w:w="85" w:type="dxa"/>
              <w:left w:w="85" w:type="dxa"/>
              <w:bottom w:w="85" w:type="dxa"/>
              <w:right w:w="85" w:type="dxa"/>
            </w:tcMar>
          </w:tcPr>
          <w:p>
            <w:pPr>
              <w:spacing w:after="60" w:line="240" w:lineRule="auto"/>
            </w:pPr>
            <w:r>
              <w:rPr>
                <w:sz w:val="20"/>
              </w:rPr>
              <w:t>Tombol</w:t>
            </w:r>
          </w:p>
        </w:tc>
        <w:tc>
          <w:tcPr>
            <w:tcW w:type="dxa" w:w="7488"/>
            <w:vAlign w:val="center"/>
            <w:shd w:fill="FFFFFF"/>
            <w:tcMar>
              <w:top w:w="85" w:type="dxa"/>
              <w:left w:w="85" w:type="dxa"/>
              <w:bottom w:w="85" w:type="dxa"/>
              <w:right w:w="85" w:type="dxa"/>
            </w:tcMar>
          </w:tcPr>
          <w:p>
            <w:pPr>
              <w:spacing w:after="60" w:line="240" w:lineRule="auto"/>
            </w:pPr>
            <w:r>
              <w:rPr>
                <w:sz w:val="20"/>
              </w:rPr>
              <w:t>Tinggi minimum desain 48; radius 8</w:t>
            </w:r>
          </w:p>
        </w:tc>
      </w:tr>
      <w:tr>
        <w:trPr>
          <w:cantSplit/>
        </w:trPr>
        <w:tc>
          <w:tcPr>
            <w:tcW w:type="dxa" w:w="2592"/>
            <w:vAlign w:val="center"/>
            <w:shd w:fill="F0F7F6"/>
            <w:tcMar>
              <w:top w:w="85" w:type="dxa"/>
              <w:left w:w="85" w:type="dxa"/>
              <w:bottom w:w="85" w:type="dxa"/>
              <w:right w:w="85" w:type="dxa"/>
            </w:tcMar>
          </w:tcPr>
          <w:p>
            <w:pPr>
              <w:spacing w:after="60" w:line="240" w:lineRule="auto"/>
            </w:pPr>
            <w:r>
              <w:rPr>
                <w:sz w:val="20"/>
              </w:rPr>
              <w:t>Kartu</w:t>
            </w:r>
          </w:p>
        </w:tc>
        <w:tc>
          <w:tcPr>
            <w:tcW w:type="dxa" w:w="7488"/>
            <w:vAlign w:val="center"/>
            <w:shd w:fill="F0F7F6"/>
            <w:tcMar>
              <w:top w:w="85" w:type="dxa"/>
              <w:left w:w="85" w:type="dxa"/>
              <w:bottom w:w="85" w:type="dxa"/>
              <w:right w:w="85" w:type="dxa"/>
            </w:tcMar>
          </w:tcPr>
          <w:p>
            <w:pPr>
              <w:spacing w:after="60" w:line="240" w:lineRule="auto"/>
            </w:pPr>
            <w:r>
              <w:rPr>
                <w:sz w:val="20"/>
              </w:rPr>
              <w:t>Padding 16; radius 8; border #CBD5E1</w:t>
            </w:r>
          </w:p>
        </w:tc>
      </w:tr>
    </w:tbl>
    <w:p>
      <w:pPr>
        <w:spacing w:after="0"/>
      </w:pPr>
    </w:p>
    <w:p>
      <w:r>
        <w:t>Angka di atas merupakan keputusan desain latihan yang diterapkan pula pada kode React Native. Gunakan font gratis yang tersedia. Jangan menggunakan warna sebagai satu-satunya penanda error atau pilihan aktif.</w:t>
      </w:r>
    </w:p>
    <w:p>
      <w:pPr>
        <w:pStyle w:val="Heading2"/>
      </w:pPr>
      <w:r>
        <w:t>Langkah 5 Membuat komponen lokal</w:t>
      </w:r>
    </w:p>
    <w:p>
      <w:r>
        <w:t>1. Buat Button dengan teks, terapkan Auto Layout, atur padding, lalu Create component. Buat instance untuk Tambah, Simpan, Kembali, dan Muat ulang.</w:t>
      </w:r>
    </w:p>
    <w:p>
      <w:r>
        <w:t>2. Buat komponen Field dengan label dan area input. Sediakan contoh normal serta error dengan pesan penjelas.</w:t>
      </w:r>
    </w:p>
    <w:p>
      <w:r>
        <w:t>3. Buat KartuPengeluaran dengan susunan vertikal. Judul panjang harus membungkus tanpa menimpa nominal.</w:t>
      </w:r>
    </w:p>
    <w:p>
      <w:r>
        <w:t>4. Buat pilihan kategori dengan label dan penanda dipilih. Tambahkan opsi Tanpa kategori.</w:t>
      </w:r>
    </w:p>
    <w:p>
      <w:r>
        <w:t>5. Gunakan Auto Layout vertikal pada form dan kartu. Gunakan Fill container dalam parent Auto Layout serta Hug contents pada label seperlunya.</w:t>
      </w:r>
    </w:p>
    <w:p>
      <w:pPr>
        <w:pStyle w:val="Heading2"/>
      </w:pPr>
      <w:r>
        <w:t>Checkpoint desain</w:t>
      </w:r>
    </w:p>
    <w:p>
      <w:pPr>
        <w:pStyle w:val="ListBullet"/>
      </w:pPr>
      <w:r>
        <w:t>Ganti judul dengan teks panjang; kartu tetap terbaca.</w:t>
      </w:r>
    </w:p>
    <w:p>
      <w:pPr>
        <w:pStyle w:val="ListBullet"/>
      </w:pPr>
      <w:r>
        <w:t>Pastikan label kolom terlihat meskipun placeholder menghilang.</w:t>
      </w:r>
    </w:p>
    <w:p>
      <w:pPr>
        <w:pStyle w:val="ListBullet"/>
      </w:pPr>
      <w:r>
        <w:t>Pastikan keyboard nantinya tidak menutup tombol Simpan; tandai form sebagai area yang dapat digulir.</w:t>
      </w:r>
    </w:p>
    <w:p>
      <w:pPr>
        <w:pStyle w:val="ListBullet"/>
      </w:pPr>
      <w:r>
        <w:t>Tandai bagian atas layar sebagai safe area; jangan menempatkan tombol di area kamera perangkat.</w:t>
      </w:r>
    </w:p>
    <w:p>
      <w:r>
        <w:br w:type="page"/>
      </w:r>
    </w:p>
    <w:p>
      <w:pPr>
        <w:pStyle w:val="Heading1"/>
      </w:pPr>
      <w:r>
        <w:t>Bagian D Menghubungkan prototype</w:t>
      </w:r>
    </w:p>
    <w:p>
      <w:pPr>
        <w:pStyle w:val="Heading2"/>
      </w:pPr>
      <w:r>
        <w:t>Langkah 6 Menambahkan interaksi</w:t>
      </w:r>
    </w:p>
    <w:p>
      <w:r>
        <w:t>1. Pilih tombol, buka tab Prototype, lalu tarik konektor menuju frame tujuan.</w:t>
      </w:r>
    </w:p>
    <w:p>
      <w:r>
        <w:t>2. Gunakan On click dan Navigate to. Gunakan Instant untuk perpindahan sederhana. Nama kontrol dapat sedikit berubah mengikuti antarmuka Figma.</w:t>
      </w:r>
    </w:p>
    <w:p>
      <w:r>
        <w:t>3. Tetapkan 01_Daftar sebagai Flow starting point. Jalankan Present atau preview.</w:t>
      </w:r>
    </w:p>
    <w:p>
      <w:r>
        <w:t>4. Untuk state menyimpan, gunakan After delay sekitar 600 ms menuju daftar terbaru. Waktu ini hanya simulasi, bukan ukuran kecepatan API.</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0F766E"/>
            <w:tcMar>
              <w:top w:w="85" w:type="dxa"/>
              <w:left w:w="85" w:type="dxa"/>
              <w:bottom w:w="85" w:type="dxa"/>
              <w:right w:w="85" w:type="dxa"/>
            </w:tcMar>
          </w:tcPr>
          <w:p>
            <w:pPr>
              <w:spacing w:after="60" w:line="240" w:lineRule="auto"/>
            </w:pPr>
            <w:r>
              <w:rPr>
                <w:b/>
                <w:color w:val="FFFFFF"/>
                <w:sz w:val="20"/>
              </w:rPr>
              <w:t>Asal dan aksi</w:t>
            </w:r>
          </w:p>
        </w:tc>
        <w:tc>
          <w:tcPr>
            <w:tcW w:type="dxa" w:w="5040"/>
            <w:vAlign w:val="center"/>
            <w:shd w:fill="0F766E"/>
            <w:tcMar>
              <w:top w:w="85" w:type="dxa"/>
              <w:left w:w="85" w:type="dxa"/>
              <w:bottom w:w="85" w:type="dxa"/>
              <w:right w:w="85" w:type="dxa"/>
            </w:tcMar>
          </w:tcPr>
          <w:p>
            <w:pPr>
              <w:spacing w:after="60" w:line="240" w:lineRule="auto"/>
            </w:pPr>
            <w:r>
              <w:rPr>
                <w:b/>
                <w:color w:val="FFFFFF"/>
                <w:sz w:val="20"/>
              </w:rPr>
              <w:t>Tujuan</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01 Tambah</w:t>
            </w:r>
          </w:p>
        </w:tc>
        <w:tc>
          <w:tcPr>
            <w:tcW w:type="dxa" w:w="5040"/>
            <w:vAlign w:val="center"/>
            <w:shd w:fill="F0F7F6"/>
            <w:tcMar>
              <w:top w:w="85" w:type="dxa"/>
              <w:left w:w="85" w:type="dxa"/>
              <w:bottom w:w="85" w:type="dxa"/>
              <w:right w:w="85" w:type="dxa"/>
            </w:tcMar>
          </w:tcPr>
          <w:p>
            <w:pPr>
              <w:spacing w:after="60" w:line="240" w:lineRule="auto"/>
            </w:pPr>
            <w:r>
              <w:rPr>
                <w:sz w:val="20"/>
              </w:rPr>
              <w:t>02 Tambah kosong</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02 Pilih kategori</w:t>
            </w:r>
          </w:p>
        </w:tc>
        <w:tc>
          <w:tcPr>
            <w:tcW w:type="dxa" w:w="5040"/>
            <w:vAlign w:val="center"/>
            <w:shd w:fill="FFFFFF"/>
            <w:tcMar>
              <w:top w:w="85" w:type="dxa"/>
              <w:left w:w="85" w:type="dxa"/>
              <w:bottom w:w="85" w:type="dxa"/>
              <w:right w:w="85" w:type="dxa"/>
            </w:tcMar>
          </w:tcPr>
          <w:p>
            <w:pPr>
              <w:spacing w:after="60" w:line="240" w:lineRule="auto"/>
            </w:pPr>
            <w:r>
              <w:rPr>
                <w:sz w:val="20"/>
              </w:rPr>
              <w:t>03 Pilih kategori</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03 Pilih Makanan</w:t>
            </w:r>
          </w:p>
        </w:tc>
        <w:tc>
          <w:tcPr>
            <w:tcW w:type="dxa" w:w="5040"/>
            <w:vAlign w:val="center"/>
            <w:shd w:fill="F0F7F6"/>
            <w:tcMar>
              <w:top w:w="85" w:type="dxa"/>
              <w:left w:w="85" w:type="dxa"/>
              <w:bottom w:w="85" w:type="dxa"/>
              <w:right w:w="85" w:type="dxa"/>
            </w:tcMar>
          </w:tcPr>
          <w:p>
            <w:pPr>
              <w:spacing w:after="60" w:line="240" w:lineRule="auto"/>
            </w:pPr>
            <w:r>
              <w:rPr>
                <w:sz w:val="20"/>
              </w:rPr>
              <w:t>04 Tambah terisi</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02 Simpan tanpa isi</w:t>
            </w:r>
          </w:p>
        </w:tc>
        <w:tc>
          <w:tcPr>
            <w:tcW w:type="dxa" w:w="5040"/>
            <w:vAlign w:val="center"/>
            <w:shd w:fill="FFFFFF"/>
            <w:tcMar>
              <w:top w:w="85" w:type="dxa"/>
              <w:left w:w="85" w:type="dxa"/>
              <w:bottom w:w="85" w:type="dxa"/>
              <w:right w:w="85" w:type="dxa"/>
            </w:tcMar>
          </w:tcPr>
          <w:p>
            <w:pPr>
              <w:spacing w:after="60" w:line="240" w:lineRule="auto"/>
            </w:pPr>
            <w:r>
              <w:rPr>
                <w:sz w:val="20"/>
              </w:rPr>
              <w:t>05 Form error</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05 Pilih input contoh</w:t>
            </w:r>
          </w:p>
        </w:tc>
        <w:tc>
          <w:tcPr>
            <w:tcW w:type="dxa" w:w="5040"/>
            <w:vAlign w:val="center"/>
            <w:shd w:fill="F0F7F6"/>
            <w:tcMar>
              <w:top w:w="85" w:type="dxa"/>
              <w:left w:w="85" w:type="dxa"/>
              <w:bottom w:w="85" w:type="dxa"/>
              <w:right w:w="85" w:type="dxa"/>
            </w:tcMar>
          </w:tcPr>
          <w:p>
            <w:pPr>
              <w:spacing w:after="60" w:line="240" w:lineRule="auto"/>
            </w:pPr>
            <w:r>
              <w:rPr>
                <w:sz w:val="20"/>
              </w:rPr>
              <w:t>04 Tambah terisi</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04 Simpan</w:t>
            </w:r>
          </w:p>
        </w:tc>
        <w:tc>
          <w:tcPr>
            <w:tcW w:type="dxa" w:w="5040"/>
            <w:vAlign w:val="center"/>
            <w:shd w:fill="FFFFFF"/>
            <w:tcMar>
              <w:top w:w="85" w:type="dxa"/>
              <w:left w:w="85" w:type="dxa"/>
              <w:bottom w:w="85" w:type="dxa"/>
              <w:right w:w="85" w:type="dxa"/>
            </w:tcMar>
          </w:tcPr>
          <w:p>
            <w:pPr>
              <w:spacing w:after="60" w:line="240" w:lineRule="auto"/>
            </w:pPr>
            <w:r>
              <w:rPr>
                <w:sz w:val="20"/>
              </w:rPr>
              <w:t>06 Menyimpan lalu 07 Daftar baru</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01 atau 07 Pilih kartu</w:t>
            </w:r>
          </w:p>
        </w:tc>
        <w:tc>
          <w:tcPr>
            <w:tcW w:type="dxa" w:w="5040"/>
            <w:vAlign w:val="center"/>
            <w:shd w:fill="F0F7F6"/>
            <w:tcMar>
              <w:top w:w="85" w:type="dxa"/>
              <w:left w:w="85" w:type="dxa"/>
              <w:bottom w:w="85" w:type="dxa"/>
              <w:right w:w="85" w:type="dxa"/>
            </w:tcMar>
          </w:tcPr>
          <w:p>
            <w:pPr>
              <w:spacing w:after="60" w:line="240" w:lineRule="auto"/>
            </w:pPr>
            <w:r>
              <w:rPr>
                <w:sz w:val="20"/>
              </w:rPr>
              <w:t>08 Detail</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08 Ubah</w:t>
            </w:r>
          </w:p>
        </w:tc>
        <w:tc>
          <w:tcPr>
            <w:tcW w:type="dxa" w:w="5040"/>
            <w:vAlign w:val="center"/>
            <w:shd w:fill="FFFFFF"/>
            <w:tcMar>
              <w:top w:w="85" w:type="dxa"/>
              <w:left w:w="85" w:type="dxa"/>
              <w:bottom w:w="85" w:type="dxa"/>
              <w:right w:w="85" w:type="dxa"/>
            </w:tcMar>
          </w:tcPr>
          <w:p>
            <w:pPr>
              <w:spacing w:after="60" w:line="240" w:lineRule="auto"/>
            </w:pPr>
            <w:r>
              <w:rPr>
                <w:sz w:val="20"/>
              </w:rPr>
              <w:t>09 Ubah</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09 Simpan perubahan contoh</w:t>
            </w:r>
          </w:p>
        </w:tc>
        <w:tc>
          <w:tcPr>
            <w:tcW w:type="dxa" w:w="5040"/>
            <w:vAlign w:val="center"/>
            <w:shd w:fill="F0F7F6"/>
            <w:tcMar>
              <w:top w:w="85" w:type="dxa"/>
              <w:left w:w="85" w:type="dxa"/>
              <w:bottom w:w="85" w:type="dxa"/>
              <w:right w:w="85" w:type="dxa"/>
            </w:tcMar>
          </w:tcPr>
          <w:p>
            <w:pPr>
              <w:spacing w:after="60" w:line="240" w:lineRule="auto"/>
            </w:pPr>
            <w:r>
              <w:rPr>
                <w:sz w:val="20"/>
              </w:rPr>
              <w:t>10 Daftar diubah</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08 Hapus</w:t>
            </w:r>
          </w:p>
        </w:tc>
        <w:tc>
          <w:tcPr>
            <w:tcW w:type="dxa" w:w="5040"/>
            <w:vAlign w:val="center"/>
            <w:shd w:fill="FFFFFF"/>
            <w:tcMar>
              <w:top w:w="85" w:type="dxa"/>
              <w:left w:w="85" w:type="dxa"/>
              <w:bottom w:w="85" w:type="dxa"/>
              <w:right w:w="85" w:type="dxa"/>
            </w:tcMar>
          </w:tcPr>
          <w:p>
            <w:pPr>
              <w:spacing w:after="60" w:line="240" w:lineRule="auto"/>
            </w:pPr>
            <w:r>
              <w:rPr>
                <w:sz w:val="20"/>
              </w:rPr>
              <w:t>11 Konfirmasi hapus</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11 Batal</w:t>
            </w:r>
          </w:p>
        </w:tc>
        <w:tc>
          <w:tcPr>
            <w:tcW w:type="dxa" w:w="5040"/>
            <w:vAlign w:val="center"/>
            <w:shd w:fill="F0F7F6"/>
            <w:tcMar>
              <w:top w:w="85" w:type="dxa"/>
              <w:left w:w="85" w:type="dxa"/>
              <w:bottom w:w="85" w:type="dxa"/>
              <w:right w:w="85" w:type="dxa"/>
            </w:tcMar>
          </w:tcPr>
          <w:p>
            <w:pPr>
              <w:spacing w:after="60" w:line="240" w:lineRule="auto"/>
            </w:pPr>
            <w:r>
              <w:rPr>
                <w:sz w:val="20"/>
              </w:rPr>
              <w:t>08 Detail</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11 Hapus</w:t>
            </w:r>
          </w:p>
        </w:tc>
        <w:tc>
          <w:tcPr>
            <w:tcW w:type="dxa" w:w="5040"/>
            <w:vAlign w:val="center"/>
            <w:shd w:fill="FFFFFF"/>
            <w:tcMar>
              <w:top w:w="85" w:type="dxa"/>
              <w:left w:w="85" w:type="dxa"/>
              <w:bottom w:w="85" w:type="dxa"/>
              <w:right w:w="85" w:type="dxa"/>
            </w:tcMar>
          </w:tcPr>
          <w:p>
            <w:pPr>
              <w:spacing w:after="60" w:line="240" w:lineRule="auto"/>
            </w:pPr>
            <w:r>
              <w:rPr>
                <w:sz w:val="20"/>
              </w:rPr>
              <w:t>12 Daftar dihapus</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14 Coba lagi</w:t>
            </w:r>
          </w:p>
        </w:tc>
        <w:tc>
          <w:tcPr>
            <w:tcW w:type="dxa" w:w="5040"/>
            <w:vAlign w:val="center"/>
            <w:shd w:fill="F0F7F6"/>
            <w:tcMar>
              <w:top w:w="85" w:type="dxa"/>
              <w:left w:w="85" w:type="dxa"/>
              <w:bottom w:w="85" w:type="dxa"/>
              <w:right w:w="85" w:type="dxa"/>
            </w:tcMar>
          </w:tcPr>
          <w:p>
            <w:pPr>
              <w:spacing w:after="60" w:line="240" w:lineRule="auto"/>
            </w:pPr>
            <w:r>
              <w:rPr>
                <w:sz w:val="20"/>
              </w:rPr>
              <w:t>01 Daftar</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15 Kembali</w:t>
            </w:r>
          </w:p>
        </w:tc>
        <w:tc>
          <w:tcPr>
            <w:tcW w:type="dxa" w:w="5040"/>
            <w:vAlign w:val="center"/>
            <w:shd w:fill="FFFFFF"/>
            <w:tcMar>
              <w:top w:w="85" w:type="dxa"/>
              <w:left w:w="85" w:type="dxa"/>
              <w:bottom w:w="85" w:type="dxa"/>
              <w:right w:w="85" w:type="dxa"/>
            </w:tcMar>
          </w:tcPr>
          <w:p>
            <w:pPr>
              <w:spacing w:after="60" w:line="240" w:lineRule="auto"/>
            </w:pPr>
            <w:r>
              <w:rPr>
                <w:sz w:val="20"/>
              </w:rPr>
              <w:t>01 Daftar</w:t>
            </w:r>
          </w:p>
        </w:tc>
      </w:tr>
    </w:tbl>
    <w:p>
      <w:pPr>
        <w:spacing w:after="0"/>
      </w:pPr>
    </w:p>
    <w:p>
      <w:r>
        <w:t>Pengisian pada prototype disimulasikan: memilih area input atau kategori memindahkan pengguna ke frame yang sudah berisi contoh. Pengetikan sungguhan dan validasi JavaScript dilakukan pada Modul 2C.</w:t>
      </w:r>
    </w:p>
    <w:p>
      <w:r>
        <w:t>Buat alur tambahan untuk frame 13, 14, dan 15 agar penguji dapat membuka keadaan kosong, gagal, dan tidak ditemukan tanpa menambahkan tombol debug pada desain produk.</w:t>
      </w:r>
    </w:p>
    <w:p>
      <w:r>
        <w:br w:type="page"/>
      </w:r>
    </w:p>
    <w:p>
      <w:pPr>
        <w:pStyle w:val="Heading1"/>
      </w:pPr>
      <w:r>
        <w:t>Pengujian prototype dan revisi</w:t>
      </w:r>
    </w:p>
    <w:p>
      <w:pPr>
        <w:pStyle w:val="Heading2"/>
      </w:pPr>
      <w:r>
        <w:t>Langkah 7 Menguji kepada dua teman</w:t>
      </w:r>
    </w:p>
    <w:p>
      <w:r>
        <w:t>Sampaikan bahwa pengisian data masih disimulasikan. Berikan tugas di bawah tanpa menunjukkan tombol yang harus ditekan. Catat hasil mandiri, dibantu, atau gagal.</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0F766E"/>
            <w:tcMar>
              <w:top w:w="85" w:type="dxa"/>
              <w:left w:w="85" w:type="dxa"/>
              <w:bottom w:w="85" w:type="dxa"/>
              <w:right w:w="85" w:type="dxa"/>
            </w:tcMar>
          </w:tcPr>
          <w:p>
            <w:pPr>
              <w:spacing w:after="60" w:line="240" w:lineRule="auto"/>
            </w:pPr>
            <w:r>
              <w:rPr>
                <w:b/>
                <w:color w:val="FFFFFF"/>
                <w:sz w:val="20"/>
              </w:rPr>
              <w:t>Skenario</w:t>
            </w:r>
          </w:p>
        </w:tc>
        <w:tc>
          <w:tcPr>
            <w:tcW w:type="dxa" w:w="5040"/>
            <w:vAlign w:val="center"/>
            <w:shd w:fill="0F766E"/>
            <w:tcMar>
              <w:top w:w="85" w:type="dxa"/>
              <w:left w:w="85" w:type="dxa"/>
              <w:bottom w:w="85" w:type="dxa"/>
              <w:right w:w="85" w:type="dxa"/>
            </w:tcMar>
          </w:tcPr>
          <w:p>
            <w:pPr>
              <w:spacing w:after="60" w:line="240" w:lineRule="auto"/>
            </w:pPr>
            <w:r>
              <w:rPr>
                <w:b/>
                <w:color w:val="FFFFFF"/>
                <w:sz w:val="20"/>
              </w:rPr>
              <w:t>Hasil yang diharapkan</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Tambah Makan siang Rp 20.000 kategori Makanan</w:t>
            </w:r>
          </w:p>
        </w:tc>
        <w:tc>
          <w:tcPr>
            <w:tcW w:type="dxa" w:w="5040"/>
            <w:vAlign w:val="center"/>
            <w:shd w:fill="F0F7F6"/>
            <w:tcMar>
              <w:top w:w="85" w:type="dxa"/>
              <w:left w:w="85" w:type="dxa"/>
              <w:bottom w:w="85" w:type="dxa"/>
              <w:right w:w="85" w:type="dxa"/>
            </w:tcMar>
          </w:tcPr>
          <w:p>
            <w:pPr>
              <w:spacing w:after="60" w:line="240" w:lineRule="auto"/>
            </w:pPr>
            <w:r>
              <w:rPr>
                <w:sz w:val="20"/>
              </w:rPr>
              <w:t>Daftar baru memperlihatkan data dan kategori</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Ubah nominal menjadi Rp 22.000</w:t>
            </w:r>
          </w:p>
        </w:tc>
        <w:tc>
          <w:tcPr>
            <w:tcW w:type="dxa" w:w="5040"/>
            <w:vAlign w:val="center"/>
            <w:shd w:fill="FFFFFF"/>
            <w:tcMar>
              <w:top w:w="85" w:type="dxa"/>
              <w:left w:w="85" w:type="dxa"/>
              <w:bottom w:w="85" w:type="dxa"/>
              <w:right w:w="85" w:type="dxa"/>
            </w:tcMar>
          </w:tcPr>
          <w:p>
            <w:pPr>
              <w:spacing w:after="60" w:line="240" w:lineRule="auto"/>
            </w:pPr>
            <w:r>
              <w:rPr>
                <w:sz w:val="20"/>
              </w:rPr>
              <w:t>Daftar menunjukkan nominal baru</w:t>
            </w:r>
          </w:p>
        </w:tc>
      </w:tr>
      <w:tr>
        <w:trPr>
          <w:cantSplit/>
        </w:trPr>
        <w:tc>
          <w:tcPr>
            <w:tcW w:type="dxa" w:w="5040"/>
            <w:vAlign w:val="center"/>
            <w:shd w:fill="F0F7F6"/>
            <w:tcMar>
              <w:top w:w="85" w:type="dxa"/>
              <w:left w:w="85" w:type="dxa"/>
              <w:bottom w:w="85" w:type="dxa"/>
              <w:right w:w="85" w:type="dxa"/>
            </w:tcMar>
          </w:tcPr>
          <w:p>
            <w:pPr>
              <w:spacing w:after="60" w:line="240" w:lineRule="auto"/>
            </w:pPr>
            <w:r>
              <w:rPr>
                <w:sz w:val="20"/>
              </w:rPr>
              <w:t>Hapus data lalu batalkan</w:t>
            </w:r>
          </w:p>
        </w:tc>
        <w:tc>
          <w:tcPr>
            <w:tcW w:type="dxa" w:w="5040"/>
            <w:vAlign w:val="center"/>
            <w:shd w:fill="F0F7F6"/>
            <w:tcMar>
              <w:top w:w="85" w:type="dxa"/>
              <w:left w:w="85" w:type="dxa"/>
              <w:bottom w:w="85" w:type="dxa"/>
              <w:right w:w="85" w:type="dxa"/>
            </w:tcMar>
          </w:tcPr>
          <w:p>
            <w:pPr>
              <w:spacing w:after="60" w:line="240" w:lineRule="auto"/>
            </w:pPr>
            <w:r>
              <w:rPr>
                <w:sz w:val="20"/>
              </w:rPr>
              <w:t>Data tetap ada dan kembali ke detail</w:t>
            </w:r>
          </w:p>
        </w:tc>
      </w:tr>
      <w:tr>
        <w:trPr>
          <w:cantSplit/>
        </w:trPr>
        <w:tc>
          <w:tcPr>
            <w:tcW w:type="dxa" w:w="5040"/>
            <w:vAlign w:val="center"/>
            <w:shd w:fill="FFFFFF"/>
            <w:tcMar>
              <w:top w:w="85" w:type="dxa"/>
              <w:left w:w="85" w:type="dxa"/>
              <w:bottom w:w="85" w:type="dxa"/>
              <w:right w:w="85" w:type="dxa"/>
            </w:tcMar>
          </w:tcPr>
          <w:p>
            <w:pPr>
              <w:spacing w:after="60" w:line="240" w:lineRule="auto"/>
            </w:pPr>
            <w:r>
              <w:rPr>
                <w:sz w:val="20"/>
              </w:rPr>
              <w:t>Hapus data lalu konfirmasi</w:t>
            </w:r>
          </w:p>
        </w:tc>
        <w:tc>
          <w:tcPr>
            <w:tcW w:type="dxa" w:w="5040"/>
            <w:vAlign w:val="center"/>
            <w:shd w:fill="FFFFFF"/>
            <w:tcMar>
              <w:top w:w="85" w:type="dxa"/>
              <w:left w:w="85" w:type="dxa"/>
              <w:bottom w:w="85" w:type="dxa"/>
              <w:right w:w="85" w:type="dxa"/>
            </w:tcMar>
          </w:tcPr>
          <w:p>
            <w:pPr>
              <w:spacing w:after="60" w:line="240" w:lineRule="auto"/>
            </w:pPr>
            <w:r>
              <w:rPr>
                <w:sz w:val="20"/>
              </w:rPr>
              <w:t>Data hilang dari daftar</w:t>
            </w:r>
          </w:p>
        </w:tc>
      </w:tr>
    </w:tbl>
    <w:p>
      <w:pPr>
        <w:spacing w:after="0"/>
      </w:pPr>
    </w:p>
    <w:tbl>
      <w:tblPr>
        <w:tblW w:type="auto" w:w="0"/>
        <w:jc w:val="center"/>
        <w:tblLayout w:type="fixed"/>
        <w:tblLook w:firstColumn="1" w:firstRow="1" w:lastColumn="0" w:lastRow="0" w:noHBand="0" w:noVBand="1" w:val="04A0"/>
      </w:tblPr>
      <w:tblGrid>
        <w:gridCol w:w="1008"/>
        <w:gridCol w:w="2016"/>
        <w:gridCol w:w="1872"/>
        <w:gridCol w:w="5184"/>
      </w:tblGrid>
      <w:tr>
        <w:trPr>
          <w:cantSplit/>
          <w:tblHeader/>
        </w:trPr>
        <w:tc>
          <w:tcPr>
            <w:tcW w:type="dxa" w:w="1008"/>
            <w:vAlign w:val="center"/>
            <w:shd w:fill="0F766E"/>
            <w:tcMar>
              <w:top w:w="85" w:type="dxa"/>
              <w:left w:w="85" w:type="dxa"/>
              <w:bottom w:w="85" w:type="dxa"/>
              <w:right w:w="85" w:type="dxa"/>
            </w:tcMar>
          </w:tcPr>
          <w:p>
            <w:pPr>
              <w:spacing w:after="60" w:line="240" w:lineRule="auto"/>
            </w:pPr>
            <w:r>
              <w:rPr>
                <w:b/>
                <w:color w:val="FFFFFF"/>
                <w:sz w:val="20"/>
              </w:rPr>
              <w:t>Peserta</w:t>
            </w:r>
          </w:p>
        </w:tc>
        <w:tc>
          <w:tcPr>
            <w:tcW w:type="dxa" w:w="2016"/>
            <w:vAlign w:val="center"/>
            <w:shd w:fill="0F766E"/>
            <w:tcMar>
              <w:top w:w="85" w:type="dxa"/>
              <w:left w:w="85" w:type="dxa"/>
              <w:bottom w:w="85" w:type="dxa"/>
              <w:right w:w="85" w:type="dxa"/>
            </w:tcMar>
          </w:tcPr>
          <w:p>
            <w:pPr>
              <w:spacing w:after="60" w:line="240" w:lineRule="auto"/>
            </w:pPr>
            <w:r>
              <w:rPr>
                <w:b/>
                <w:color w:val="FFFFFF"/>
                <w:sz w:val="20"/>
              </w:rPr>
              <w:t>Skenario</w:t>
            </w:r>
          </w:p>
        </w:tc>
        <w:tc>
          <w:tcPr>
            <w:tcW w:type="dxa" w:w="1872"/>
            <w:vAlign w:val="center"/>
            <w:shd w:fill="0F766E"/>
            <w:tcMar>
              <w:top w:w="85" w:type="dxa"/>
              <w:left w:w="85" w:type="dxa"/>
              <w:bottom w:w="85" w:type="dxa"/>
              <w:right w:w="85" w:type="dxa"/>
            </w:tcMar>
          </w:tcPr>
          <w:p>
            <w:pPr>
              <w:spacing w:after="60" w:line="240" w:lineRule="auto"/>
            </w:pPr>
            <w:r>
              <w:rPr>
                <w:b/>
                <w:color w:val="FFFFFF"/>
                <w:sz w:val="20"/>
              </w:rPr>
              <w:t>Hasil</w:t>
            </w:r>
          </w:p>
        </w:tc>
        <w:tc>
          <w:tcPr>
            <w:tcW w:type="dxa" w:w="5184"/>
            <w:vAlign w:val="center"/>
            <w:shd w:fill="0F766E"/>
            <w:tcMar>
              <w:top w:w="85" w:type="dxa"/>
              <w:left w:w="85" w:type="dxa"/>
              <w:bottom w:w="85" w:type="dxa"/>
              <w:right w:w="85" w:type="dxa"/>
            </w:tcMar>
          </w:tcPr>
          <w:p>
            <w:pPr>
              <w:spacing w:after="60" w:line="240" w:lineRule="auto"/>
            </w:pPr>
            <w:r>
              <w:rPr>
                <w:b/>
                <w:color w:val="FFFFFF"/>
                <w:sz w:val="20"/>
              </w:rPr>
              <w:t>Temuan</w:t>
            </w:r>
          </w:p>
        </w:tc>
      </w:tr>
      <w:tr>
        <w:trPr>
          <w:cantSplit/>
        </w:trPr>
        <w:tc>
          <w:tcPr>
            <w:tcW w:type="dxa" w:w="1008"/>
            <w:vAlign w:val="center"/>
            <w:shd w:fill="F0F7F6"/>
            <w:tcMar>
              <w:top w:w="85" w:type="dxa"/>
              <w:left w:w="85" w:type="dxa"/>
              <w:bottom w:w="85" w:type="dxa"/>
              <w:right w:w="85" w:type="dxa"/>
            </w:tcMar>
          </w:tcPr>
          <w:p>
            <w:pPr>
              <w:spacing w:after="60" w:line="240" w:lineRule="auto"/>
            </w:pPr>
            <w:r>
              <w:rPr>
                <w:sz w:val="20"/>
              </w:rPr>
              <w:t>P1</w:t>
            </w:r>
          </w:p>
        </w:tc>
        <w:tc>
          <w:tcPr>
            <w:tcW w:type="dxa" w:w="2016"/>
            <w:vAlign w:val="center"/>
            <w:shd w:fill="F0F7F6"/>
            <w:tcMar>
              <w:top w:w="85" w:type="dxa"/>
              <w:left w:w="85" w:type="dxa"/>
              <w:bottom w:w="85" w:type="dxa"/>
              <w:right w:w="85" w:type="dxa"/>
            </w:tcMar>
          </w:tcPr>
          <w:p>
            <w:pPr>
              <w:spacing w:after="60" w:line="240" w:lineRule="auto"/>
            </w:pPr>
            <w:r>
              <w:rPr>
                <w:sz w:val="20"/>
              </w:rPr>
              <w:t>Tambah</w:t>
            </w:r>
          </w:p>
        </w:tc>
        <w:tc>
          <w:tcPr>
            <w:tcW w:type="dxa" w:w="1872"/>
            <w:vAlign w:val="center"/>
            <w:shd w:fill="F0F7F6"/>
            <w:tcMar>
              <w:top w:w="85" w:type="dxa"/>
              <w:left w:w="85" w:type="dxa"/>
              <w:bottom w:w="85" w:type="dxa"/>
              <w:right w:w="85" w:type="dxa"/>
            </w:tcMar>
          </w:tcPr>
          <w:p>
            <w:pPr>
              <w:spacing w:after="60" w:line="240" w:lineRule="auto"/>
            </w:pPr>
            <w:r>
              <w:rPr>
                <w:sz w:val="20"/>
              </w:rPr>
              <w:t>________</w:t>
            </w:r>
          </w:p>
        </w:tc>
        <w:tc>
          <w:tcPr>
            <w:tcW w:type="dxa" w:w="5184"/>
            <w:vAlign w:val="center"/>
            <w:shd w:fill="F0F7F6"/>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FFFFF"/>
            <w:tcMar>
              <w:top w:w="85" w:type="dxa"/>
              <w:left w:w="85" w:type="dxa"/>
              <w:bottom w:w="85" w:type="dxa"/>
              <w:right w:w="85" w:type="dxa"/>
            </w:tcMar>
          </w:tcPr>
          <w:p>
            <w:pPr>
              <w:spacing w:after="60" w:line="240" w:lineRule="auto"/>
            </w:pPr>
            <w:r>
              <w:rPr>
                <w:sz w:val="20"/>
              </w:rPr>
              <w:t>P1</w:t>
            </w:r>
          </w:p>
        </w:tc>
        <w:tc>
          <w:tcPr>
            <w:tcW w:type="dxa" w:w="2016"/>
            <w:vAlign w:val="center"/>
            <w:shd w:fill="FFFFFF"/>
            <w:tcMar>
              <w:top w:w="85" w:type="dxa"/>
              <w:left w:w="85" w:type="dxa"/>
              <w:bottom w:w="85" w:type="dxa"/>
              <w:right w:w="85" w:type="dxa"/>
            </w:tcMar>
          </w:tcPr>
          <w:p>
            <w:pPr>
              <w:spacing w:after="60" w:line="240" w:lineRule="auto"/>
            </w:pPr>
            <w:r>
              <w:rPr>
                <w:sz w:val="20"/>
              </w:rPr>
              <w:t>Ubah</w:t>
            </w:r>
          </w:p>
        </w:tc>
        <w:tc>
          <w:tcPr>
            <w:tcW w:type="dxa" w:w="1872"/>
            <w:vAlign w:val="center"/>
            <w:shd w:fill="FFFFFF"/>
            <w:tcMar>
              <w:top w:w="85" w:type="dxa"/>
              <w:left w:w="85" w:type="dxa"/>
              <w:bottom w:w="85" w:type="dxa"/>
              <w:right w:w="85" w:type="dxa"/>
            </w:tcMar>
          </w:tcPr>
          <w:p>
            <w:pPr>
              <w:spacing w:after="60" w:line="240" w:lineRule="auto"/>
            </w:pPr>
            <w:r>
              <w:rPr>
                <w:sz w:val="20"/>
              </w:rPr>
              <w:t>________</w:t>
            </w:r>
          </w:p>
        </w:tc>
        <w:tc>
          <w:tcPr>
            <w:tcW w:type="dxa" w:w="5184"/>
            <w:vAlign w:val="center"/>
            <w:shd w:fill="FFFFFF"/>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0F7F6"/>
            <w:tcMar>
              <w:top w:w="85" w:type="dxa"/>
              <w:left w:w="85" w:type="dxa"/>
              <w:bottom w:w="85" w:type="dxa"/>
              <w:right w:w="85" w:type="dxa"/>
            </w:tcMar>
          </w:tcPr>
          <w:p>
            <w:pPr>
              <w:spacing w:after="60" w:line="240" w:lineRule="auto"/>
            </w:pPr>
            <w:r>
              <w:rPr>
                <w:sz w:val="20"/>
              </w:rPr>
              <w:t>P1</w:t>
            </w:r>
          </w:p>
        </w:tc>
        <w:tc>
          <w:tcPr>
            <w:tcW w:type="dxa" w:w="2016"/>
            <w:vAlign w:val="center"/>
            <w:shd w:fill="F0F7F6"/>
            <w:tcMar>
              <w:top w:w="85" w:type="dxa"/>
              <w:left w:w="85" w:type="dxa"/>
              <w:bottom w:w="85" w:type="dxa"/>
              <w:right w:w="85" w:type="dxa"/>
            </w:tcMar>
          </w:tcPr>
          <w:p>
            <w:pPr>
              <w:spacing w:after="60" w:line="240" w:lineRule="auto"/>
            </w:pPr>
            <w:r>
              <w:rPr>
                <w:sz w:val="20"/>
              </w:rPr>
              <w:t>Batal hapus</w:t>
            </w:r>
          </w:p>
        </w:tc>
        <w:tc>
          <w:tcPr>
            <w:tcW w:type="dxa" w:w="1872"/>
            <w:vAlign w:val="center"/>
            <w:shd w:fill="F0F7F6"/>
            <w:tcMar>
              <w:top w:w="85" w:type="dxa"/>
              <w:left w:w="85" w:type="dxa"/>
              <w:bottom w:w="85" w:type="dxa"/>
              <w:right w:w="85" w:type="dxa"/>
            </w:tcMar>
          </w:tcPr>
          <w:p>
            <w:pPr>
              <w:spacing w:after="60" w:line="240" w:lineRule="auto"/>
            </w:pPr>
            <w:r>
              <w:rPr>
                <w:sz w:val="20"/>
              </w:rPr>
              <w:t>________</w:t>
            </w:r>
          </w:p>
        </w:tc>
        <w:tc>
          <w:tcPr>
            <w:tcW w:type="dxa" w:w="5184"/>
            <w:vAlign w:val="center"/>
            <w:shd w:fill="F0F7F6"/>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FFFFF"/>
            <w:tcMar>
              <w:top w:w="85" w:type="dxa"/>
              <w:left w:w="85" w:type="dxa"/>
              <w:bottom w:w="85" w:type="dxa"/>
              <w:right w:w="85" w:type="dxa"/>
            </w:tcMar>
          </w:tcPr>
          <w:p>
            <w:pPr>
              <w:spacing w:after="60" w:line="240" w:lineRule="auto"/>
            </w:pPr>
            <w:r>
              <w:rPr>
                <w:sz w:val="20"/>
              </w:rPr>
              <w:t>P1</w:t>
            </w:r>
          </w:p>
        </w:tc>
        <w:tc>
          <w:tcPr>
            <w:tcW w:type="dxa" w:w="2016"/>
            <w:vAlign w:val="center"/>
            <w:shd w:fill="FFFFFF"/>
            <w:tcMar>
              <w:top w:w="85" w:type="dxa"/>
              <w:left w:w="85" w:type="dxa"/>
              <w:bottom w:w="85" w:type="dxa"/>
              <w:right w:w="85" w:type="dxa"/>
            </w:tcMar>
          </w:tcPr>
          <w:p>
            <w:pPr>
              <w:spacing w:after="60" w:line="240" w:lineRule="auto"/>
            </w:pPr>
            <w:r>
              <w:rPr>
                <w:sz w:val="20"/>
              </w:rPr>
              <w:t>Hapus</w:t>
            </w:r>
          </w:p>
        </w:tc>
        <w:tc>
          <w:tcPr>
            <w:tcW w:type="dxa" w:w="1872"/>
            <w:vAlign w:val="center"/>
            <w:shd w:fill="FFFFFF"/>
            <w:tcMar>
              <w:top w:w="85" w:type="dxa"/>
              <w:left w:w="85" w:type="dxa"/>
              <w:bottom w:w="85" w:type="dxa"/>
              <w:right w:w="85" w:type="dxa"/>
            </w:tcMar>
          </w:tcPr>
          <w:p>
            <w:pPr>
              <w:spacing w:after="60" w:line="240" w:lineRule="auto"/>
            </w:pPr>
            <w:r>
              <w:rPr>
                <w:sz w:val="20"/>
              </w:rPr>
              <w:t>________</w:t>
            </w:r>
          </w:p>
        </w:tc>
        <w:tc>
          <w:tcPr>
            <w:tcW w:type="dxa" w:w="5184"/>
            <w:vAlign w:val="center"/>
            <w:shd w:fill="FFFFFF"/>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0F7F6"/>
            <w:tcMar>
              <w:top w:w="85" w:type="dxa"/>
              <w:left w:w="85" w:type="dxa"/>
              <w:bottom w:w="85" w:type="dxa"/>
              <w:right w:w="85" w:type="dxa"/>
            </w:tcMar>
          </w:tcPr>
          <w:p>
            <w:pPr>
              <w:spacing w:after="60" w:line="240" w:lineRule="auto"/>
            </w:pPr>
            <w:r>
              <w:rPr>
                <w:sz w:val="20"/>
              </w:rPr>
              <w:t>P2</w:t>
            </w:r>
          </w:p>
        </w:tc>
        <w:tc>
          <w:tcPr>
            <w:tcW w:type="dxa" w:w="2016"/>
            <w:vAlign w:val="center"/>
            <w:shd w:fill="F0F7F6"/>
            <w:tcMar>
              <w:top w:w="85" w:type="dxa"/>
              <w:left w:w="85" w:type="dxa"/>
              <w:bottom w:w="85" w:type="dxa"/>
              <w:right w:w="85" w:type="dxa"/>
            </w:tcMar>
          </w:tcPr>
          <w:p>
            <w:pPr>
              <w:spacing w:after="60" w:line="240" w:lineRule="auto"/>
            </w:pPr>
            <w:r>
              <w:rPr>
                <w:sz w:val="20"/>
              </w:rPr>
              <w:t>Tambah</w:t>
            </w:r>
          </w:p>
        </w:tc>
        <w:tc>
          <w:tcPr>
            <w:tcW w:type="dxa" w:w="1872"/>
            <w:vAlign w:val="center"/>
            <w:shd w:fill="F0F7F6"/>
            <w:tcMar>
              <w:top w:w="85" w:type="dxa"/>
              <w:left w:w="85" w:type="dxa"/>
              <w:bottom w:w="85" w:type="dxa"/>
              <w:right w:w="85" w:type="dxa"/>
            </w:tcMar>
          </w:tcPr>
          <w:p>
            <w:pPr>
              <w:spacing w:after="60" w:line="240" w:lineRule="auto"/>
            </w:pPr>
            <w:r>
              <w:rPr>
                <w:sz w:val="20"/>
              </w:rPr>
              <w:t>________</w:t>
            </w:r>
          </w:p>
        </w:tc>
        <w:tc>
          <w:tcPr>
            <w:tcW w:type="dxa" w:w="5184"/>
            <w:vAlign w:val="center"/>
            <w:shd w:fill="F0F7F6"/>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FFFFF"/>
            <w:tcMar>
              <w:top w:w="85" w:type="dxa"/>
              <w:left w:w="85" w:type="dxa"/>
              <w:bottom w:w="85" w:type="dxa"/>
              <w:right w:w="85" w:type="dxa"/>
            </w:tcMar>
          </w:tcPr>
          <w:p>
            <w:pPr>
              <w:spacing w:after="60" w:line="240" w:lineRule="auto"/>
            </w:pPr>
            <w:r>
              <w:rPr>
                <w:sz w:val="20"/>
              </w:rPr>
              <w:t>P2</w:t>
            </w:r>
          </w:p>
        </w:tc>
        <w:tc>
          <w:tcPr>
            <w:tcW w:type="dxa" w:w="2016"/>
            <w:vAlign w:val="center"/>
            <w:shd w:fill="FFFFFF"/>
            <w:tcMar>
              <w:top w:w="85" w:type="dxa"/>
              <w:left w:w="85" w:type="dxa"/>
              <w:bottom w:w="85" w:type="dxa"/>
              <w:right w:w="85" w:type="dxa"/>
            </w:tcMar>
          </w:tcPr>
          <w:p>
            <w:pPr>
              <w:spacing w:after="60" w:line="240" w:lineRule="auto"/>
            </w:pPr>
            <w:r>
              <w:rPr>
                <w:sz w:val="20"/>
              </w:rPr>
              <w:t>Ubah</w:t>
            </w:r>
          </w:p>
        </w:tc>
        <w:tc>
          <w:tcPr>
            <w:tcW w:type="dxa" w:w="1872"/>
            <w:vAlign w:val="center"/>
            <w:shd w:fill="FFFFFF"/>
            <w:tcMar>
              <w:top w:w="85" w:type="dxa"/>
              <w:left w:w="85" w:type="dxa"/>
              <w:bottom w:w="85" w:type="dxa"/>
              <w:right w:w="85" w:type="dxa"/>
            </w:tcMar>
          </w:tcPr>
          <w:p>
            <w:pPr>
              <w:spacing w:after="60" w:line="240" w:lineRule="auto"/>
            </w:pPr>
            <w:r>
              <w:rPr>
                <w:sz w:val="20"/>
              </w:rPr>
              <w:t>________</w:t>
            </w:r>
          </w:p>
        </w:tc>
        <w:tc>
          <w:tcPr>
            <w:tcW w:type="dxa" w:w="5184"/>
            <w:vAlign w:val="center"/>
            <w:shd w:fill="FFFFFF"/>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0F7F6"/>
            <w:tcMar>
              <w:top w:w="85" w:type="dxa"/>
              <w:left w:w="85" w:type="dxa"/>
              <w:bottom w:w="85" w:type="dxa"/>
              <w:right w:w="85" w:type="dxa"/>
            </w:tcMar>
          </w:tcPr>
          <w:p>
            <w:pPr>
              <w:spacing w:after="60" w:line="240" w:lineRule="auto"/>
            </w:pPr>
            <w:r>
              <w:rPr>
                <w:sz w:val="20"/>
              </w:rPr>
              <w:t>P2</w:t>
            </w:r>
          </w:p>
        </w:tc>
        <w:tc>
          <w:tcPr>
            <w:tcW w:type="dxa" w:w="2016"/>
            <w:vAlign w:val="center"/>
            <w:shd w:fill="F0F7F6"/>
            <w:tcMar>
              <w:top w:w="85" w:type="dxa"/>
              <w:left w:w="85" w:type="dxa"/>
              <w:bottom w:w="85" w:type="dxa"/>
              <w:right w:w="85" w:type="dxa"/>
            </w:tcMar>
          </w:tcPr>
          <w:p>
            <w:pPr>
              <w:spacing w:after="60" w:line="240" w:lineRule="auto"/>
            </w:pPr>
            <w:r>
              <w:rPr>
                <w:sz w:val="20"/>
              </w:rPr>
              <w:t>Batal hapus</w:t>
            </w:r>
          </w:p>
        </w:tc>
        <w:tc>
          <w:tcPr>
            <w:tcW w:type="dxa" w:w="1872"/>
            <w:vAlign w:val="center"/>
            <w:shd w:fill="F0F7F6"/>
            <w:tcMar>
              <w:top w:w="85" w:type="dxa"/>
              <w:left w:w="85" w:type="dxa"/>
              <w:bottom w:w="85" w:type="dxa"/>
              <w:right w:w="85" w:type="dxa"/>
            </w:tcMar>
          </w:tcPr>
          <w:p>
            <w:pPr>
              <w:spacing w:after="60" w:line="240" w:lineRule="auto"/>
            </w:pPr>
            <w:r>
              <w:rPr>
                <w:sz w:val="20"/>
              </w:rPr>
              <w:t>________</w:t>
            </w:r>
          </w:p>
        </w:tc>
        <w:tc>
          <w:tcPr>
            <w:tcW w:type="dxa" w:w="5184"/>
            <w:vAlign w:val="center"/>
            <w:shd w:fill="F0F7F6"/>
            <w:tcMar>
              <w:top w:w="85" w:type="dxa"/>
              <w:left w:w="85" w:type="dxa"/>
              <w:bottom w:w="85" w:type="dxa"/>
              <w:right w:w="85" w:type="dxa"/>
            </w:tcMar>
          </w:tcPr>
          <w:p>
            <w:pPr>
              <w:spacing w:after="60" w:line="240" w:lineRule="auto"/>
            </w:pPr>
            <w:r>
              <w:rPr>
                <w:sz w:val="20"/>
              </w:rPr>
              <w:t>_________________</w:t>
            </w:r>
          </w:p>
        </w:tc>
      </w:tr>
      <w:tr>
        <w:trPr>
          <w:cantSplit/>
        </w:trPr>
        <w:tc>
          <w:tcPr>
            <w:tcW w:type="dxa" w:w="1008"/>
            <w:vAlign w:val="center"/>
            <w:shd w:fill="FFFFFF"/>
            <w:tcMar>
              <w:top w:w="85" w:type="dxa"/>
              <w:left w:w="85" w:type="dxa"/>
              <w:bottom w:w="85" w:type="dxa"/>
              <w:right w:w="85" w:type="dxa"/>
            </w:tcMar>
          </w:tcPr>
          <w:p>
            <w:pPr>
              <w:spacing w:after="60" w:line="240" w:lineRule="auto"/>
            </w:pPr>
            <w:r>
              <w:rPr>
                <w:sz w:val="20"/>
              </w:rPr>
              <w:t>P2</w:t>
            </w:r>
          </w:p>
        </w:tc>
        <w:tc>
          <w:tcPr>
            <w:tcW w:type="dxa" w:w="2016"/>
            <w:vAlign w:val="center"/>
            <w:shd w:fill="FFFFFF"/>
            <w:tcMar>
              <w:top w:w="85" w:type="dxa"/>
              <w:left w:w="85" w:type="dxa"/>
              <w:bottom w:w="85" w:type="dxa"/>
              <w:right w:w="85" w:type="dxa"/>
            </w:tcMar>
          </w:tcPr>
          <w:p>
            <w:pPr>
              <w:spacing w:after="60" w:line="240" w:lineRule="auto"/>
            </w:pPr>
            <w:r>
              <w:rPr>
                <w:sz w:val="20"/>
              </w:rPr>
              <w:t>Hapus</w:t>
            </w:r>
          </w:p>
        </w:tc>
        <w:tc>
          <w:tcPr>
            <w:tcW w:type="dxa" w:w="1872"/>
            <w:vAlign w:val="center"/>
            <w:shd w:fill="FFFFFF"/>
            <w:tcMar>
              <w:top w:w="85" w:type="dxa"/>
              <w:left w:w="85" w:type="dxa"/>
              <w:bottom w:w="85" w:type="dxa"/>
              <w:right w:w="85" w:type="dxa"/>
            </w:tcMar>
          </w:tcPr>
          <w:p>
            <w:pPr>
              <w:spacing w:after="60" w:line="240" w:lineRule="auto"/>
            </w:pPr>
            <w:r>
              <w:rPr>
                <w:sz w:val="20"/>
              </w:rPr>
              <w:t>________</w:t>
            </w:r>
          </w:p>
        </w:tc>
        <w:tc>
          <w:tcPr>
            <w:tcW w:type="dxa" w:w="5184"/>
            <w:vAlign w:val="center"/>
            <w:shd w:fill="FFFFFF"/>
            <w:tcMar>
              <w:top w:w="85" w:type="dxa"/>
              <w:left w:w="85" w:type="dxa"/>
              <w:bottom w:w="85" w:type="dxa"/>
              <w:right w:w="85" w:type="dxa"/>
            </w:tcMar>
          </w:tcPr>
          <w:p>
            <w:pPr>
              <w:spacing w:after="60" w:line="240" w:lineRule="auto"/>
            </w:pPr>
            <w:r>
              <w:rPr>
                <w:sz w:val="20"/>
              </w:rPr>
              <w:t>_________________</w:t>
            </w:r>
          </w:p>
        </w:tc>
      </w:tr>
    </w:tbl>
    <w:p>
      <w:pPr>
        <w:spacing w:after="0"/>
      </w:pPr>
    </w:p>
    <w:p>
      <w:r>
        <w:t>Keberhasilan mandiri = jumlah skenario yang selesai tanpa bantuan dibagi 8, lalu dikali 100%. Gunakan hasil sebagai bahan perbaikan awal.</w:t>
      </w:r>
    </w:p>
    <w:p>
      <w:pPr>
        <w:pStyle w:val="Heading2"/>
      </w:pPr>
      <w:r>
        <w:t>Langkah 8 Melakukan revisi</w:t>
      </w:r>
    </w:p>
    <w:p>
      <w:r>
        <w:t>Perbaiki sedikitnya dua masalah. Catat tampilan sebelum, tampilan sesudah, dan alasan perubahan. Uji ulang alur yang diubah. Pisahkan kendala desain dari keterbatasan simulasi pengisian Figma.</w:t>
      </w:r>
    </w:p>
    <w:p>
      <w:r>
        <w:br w:type="page"/>
      </w:r>
    </w:p>
    <w:p>
      <w:pPr>
        <w:pStyle w:val="Heading1"/>
      </w:pPr>
      <w:r>
        <w:t>Spesifikasi untuk implementasi frontend</w:t>
      </w:r>
    </w:p>
    <w:p>
      <w:pPr>
        <w:pStyle w:val="Heading2"/>
      </w:pPr>
      <w:r>
        <w:t>Langkah 9 Menyiapkan serah terima</w:t>
      </w:r>
    </w:p>
    <w:tbl>
      <w:tblPr>
        <w:tblW w:type="auto" w:w="0"/>
        <w:jc w:val="center"/>
        <w:tblLayout w:type="fixed"/>
        <w:tblLook w:firstColumn="1" w:firstRow="1" w:lastColumn="0" w:lastRow="0" w:noHBand="0" w:noVBand="1" w:val="04A0"/>
      </w:tblPr>
      <w:tblGrid>
        <w:gridCol w:w="2160"/>
        <w:gridCol w:w="3600"/>
        <w:gridCol w:w="4320"/>
      </w:tblGrid>
      <w:tr>
        <w:trPr>
          <w:cantSplit/>
          <w:tblHeader/>
        </w:trPr>
        <w:tc>
          <w:tcPr>
            <w:tcW w:type="dxa" w:w="2160"/>
            <w:vAlign w:val="center"/>
            <w:shd w:fill="0F766E"/>
            <w:tcMar>
              <w:top w:w="85" w:type="dxa"/>
              <w:left w:w="85" w:type="dxa"/>
              <w:bottom w:w="85" w:type="dxa"/>
              <w:right w:w="85" w:type="dxa"/>
            </w:tcMar>
          </w:tcPr>
          <w:p>
            <w:pPr>
              <w:spacing w:after="60" w:line="240" w:lineRule="auto"/>
            </w:pPr>
            <w:r>
              <w:rPr>
                <w:b/>
                <w:color w:val="FFFFFF"/>
                <w:sz w:val="20"/>
              </w:rPr>
              <w:t>Elemen Figma</w:t>
            </w:r>
          </w:p>
        </w:tc>
        <w:tc>
          <w:tcPr>
            <w:tcW w:type="dxa" w:w="3600"/>
            <w:vAlign w:val="center"/>
            <w:shd w:fill="0F766E"/>
            <w:tcMar>
              <w:top w:w="85" w:type="dxa"/>
              <w:left w:w="85" w:type="dxa"/>
              <w:bottom w:w="85" w:type="dxa"/>
              <w:right w:w="85" w:type="dxa"/>
            </w:tcMar>
          </w:tcPr>
          <w:p>
            <w:pPr>
              <w:spacing w:after="60" w:line="240" w:lineRule="auto"/>
            </w:pPr>
            <w:r>
              <w:rPr>
                <w:b/>
                <w:color w:val="FFFFFF"/>
                <w:sz w:val="20"/>
              </w:rPr>
              <w:t>Implementasi Modul 2C</w:t>
            </w:r>
          </w:p>
        </w:tc>
        <w:tc>
          <w:tcPr>
            <w:tcW w:type="dxa" w:w="4320"/>
            <w:vAlign w:val="center"/>
            <w:shd w:fill="0F766E"/>
            <w:tcMar>
              <w:top w:w="85" w:type="dxa"/>
              <w:left w:w="85" w:type="dxa"/>
              <w:bottom w:w="85" w:type="dxa"/>
              <w:right w:w="85" w:type="dxa"/>
            </w:tcMar>
          </w:tcPr>
          <w:p>
            <w:pPr>
              <w:spacing w:after="60" w:line="240" w:lineRule="auto"/>
            </w:pPr>
            <w:r>
              <w:rPr>
                <w:b/>
                <w:color w:val="FFFFFF"/>
                <w:sz w:val="20"/>
              </w:rPr>
              <w:t>Sumber data atau aksi</w:t>
            </w:r>
          </w:p>
        </w:tc>
      </w:tr>
      <w:tr>
        <w:trPr>
          <w:cantSplit/>
        </w:trPr>
        <w:tc>
          <w:tcPr>
            <w:tcW w:type="dxa" w:w="2160"/>
            <w:vAlign w:val="center"/>
            <w:shd w:fill="F0F7F6"/>
            <w:tcMar>
              <w:top w:w="85" w:type="dxa"/>
              <w:left w:w="85" w:type="dxa"/>
              <w:bottom w:w="85" w:type="dxa"/>
              <w:right w:w="85" w:type="dxa"/>
            </w:tcMar>
          </w:tcPr>
          <w:p>
            <w:pPr>
              <w:spacing w:after="60" w:line="240" w:lineRule="auto"/>
            </w:pPr>
            <w:r>
              <w:rPr>
                <w:sz w:val="20"/>
              </w:rPr>
              <w:t>Daftar kartu</w:t>
            </w:r>
          </w:p>
        </w:tc>
        <w:tc>
          <w:tcPr>
            <w:tcW w:type="dxa" w:w="3600"/>
            <w:vAlign w:val="center"/>
            <w:shd w:fill="F0F7F6"/>
            <w:tcMar>
              <w:top w:w="85" w:type="dxa"/>
              <w:left w:w="85" w:type="dxa"/>
              <w:bottom w:w="85" w:type="dxa"/>
              <w:right w:w="85" w:type="dxa"/>
            </w:tcMar>
          </w:tcPr>
          <w:p>
            <w:pPr>
              <w:spacing w:after="60" w:line="240" w:lineRule="auto"/>
            </w:pPr>
            <w:r>
              <w:rPr>
                <w:sz w:val="20"/>
              </w:rPr>
              <w:t>FlatList dan Pressable</w:t>
            </w:r>
          </w:p>
        </w:tc>
        <w:tc>
          <w:tcPr>
            <w:tcW w:type="dxa" w:w="4320"/>
            <w:vAlign w:val="center"/>
            <w:shd w:fill="F0F7F6"/>
            <w:tcMar>
              <w:top w:w="85" w:type="dxa"/>
              <w:left w:w="85" w:type="dxa"/>
              <w:bottom w:w="85" w:type="dxa"/>
              <w:right w:w="85" w:type="dxa"/>
            </w:tcMar>
          </w:tcPr>
          <w:p>
            <w:pPr>
              <w:spacing w:after="60" w:line="240" w:lineRule="auto"/>
            </w:pPr>
            <w:r>
              <w:rPr>
                <w:sz w:val="20"/>
              </w:rPr>
              <w:t>GET /pengeluaran</w:t>
            </w:r>
          </w:p>
        </w:tc>
      </w:tr>
      <w:tr>
        <w:trPr>
          <w:cantSplit/>
        </w:trPr>
        <w:tc>
          <w:tcPr>
            <w:tcW w:type="dxa" w:w="2160"/>
            <w:vAlign w:val="center"/>
            <w:shd w:fill="FFFFFF"/>
            <w:tcMar>
              <w:top w:w="85" w:type="dxa"/>
              <w:left w:w="85" w:type="dxa"/>
              <w:bottom w:w="85" w:type="dxa"/>
              <w:right w:w="85" w:type="dxa"/>
            </w:tcMar>
          </w:tcPr>
          <w:p>
            <w:pPr>
              <w:spacing w:after="60" w:line="240" w:lineRule="auto"/>
            </w:pPr>
            <w:r>
              <w:rPr>
                <w:sz w:val="20"/>
              </w:rPr>
              <w:t>Form tambah</w:t>
            </w:r>
          </w:p>
        </w:tc>
        <w:tc>
          <w:tcPr>
            <w:tcW w:type="dxa" w:w="3600"/>
            <w:vAlign w:val="center"/>
            <w:shd w:fill="FFFFFF"/>
            <w:tcMar>
              <w:top w:w="85" w:type="dxa"/>
              <w:left w:w="85" w:type="dxa"/>
              <w:bottom w:w="85" w:type="dxa"/>
              <w:right w:w="85" w:type="dxa"/>
            </w:tcMar>
          </w:tcPr>
          <w:p>
            <w:pPr>
              <w:spacing w:after="60" w:line="240" w:lineRule="auto"/>
            </w:pPr>
            <w:r>
              <w:rPr>
                <w:sz w:val="20"/>
              </w:rPr>
              <w:t>TextInput dan pilihan kategori</w:t>
            </w:r>
          </w:p>
        </w:tc>
        <w:tc>
          <w:tcPr>
            <w:tcW w:type="dxa" w:w="4320"/>
            <w:vAlign w:val="center"/>
            <w:shd w:fill="FFFFFF"/>
            <w:tcMar>
              <w:top w:w="85" w:type="dxa"/>
              <w:left w:w="85" w:type="dxa"/>
              <w:bottom w:w="85" w:type="dxa"/>
              <w:right w:w="85" w:type="dxa"/>
            </w:tcMar>
          </w:tcPr>
          <w:p>
            <w:pPr>
              <w:spacing w:after="60" w:line="240" w:lineRule="auto"/>
            </w:pPr>
            <w:r>
              <w:rPr>
                <w:sz w:val="20"/>
              </w:rPr>
              <w:t>POST /pengeluaran</w:t>
            </w:r>
          </w:p>
        </w:tc>
      </w:tr>
      <w:tr>
        <w:trPr>
          <w:cantSplit/>
        </w:trPr>
        <w:tc>
          <w:tcPr>
            <w:tcW w:type="dxa" w:w="2160"/>
            <w:vAlign w:val="center"/>
            <w:shd w:fill="F0F7F6"/>
            <w:tcMar>
              <w:top w:w="85" w:type="dxa"/>
              <w:left w:w="85" w:type="dxa"/>
              <w:bottom w:w="85" w:type="dxa"/>
              <w:right w:w="85" w:type="dxa"/>
            </w:tcMar>
          </w:tcPr>
          <w:p>
            <w:pPr>
              <w:spacing w:after="60" w:line="240" w:lineRule="auto"/>
            </w:pPr>
            <w:r>
              <w:rPr>
                <w:sz w:val="20"/>
              </w:rPr>
              <w:t>Pilihan kategori</w:t>
            </w:r>
          </w:p>
        </w:tc>
        <w:tc>
          <w:tcPr>
            <w:tcW w:type="dxa" w:w="3600"/>
            <w:vAlign w:val="center"/>
            <w:shd w:fill="F0F7F6"/>
            <w:tcMar>
              <w:top w:w="85" w:type="dxa"/>
              <w:left w:w="85" w:type="dxa"/>
              <w:bottom w:w="85" w:type="dxa"/>
              <w:right w:w="85" w:type="dxa"/>
            </w:tcMar>
          </w:tcPr>
          <w:p>
            <w:pPr>
              <w:spacing w:after="60" w:line="240" w:lineRule="auto"/>
            </w:pPr>
            <w:r>
              <w:rPr>
                <w:sz w:val="20"/>
              </w:rPr>
              <w:t>Daftar pilihan dari API</w:t>
            </w:r>
          </w:p>
        </w:tc>
        <w:tc>
          <w:tcPr>
            <w:tcW w:type="dxa" w:w="4320"/>
            <w:vAlign w:val="center"/>
            <w:shd w:fill="F0F7F6"/>
            <w:tcMar>
              <w:top w:w="85" w:type="dxa"/>
              <w:left w:w="85" w:type="dxa"/>
              <w:bottom w:w="85" w:type="dxa"/>
              <w:right w:w="85" w:type="dxa"/>
            </w:tcMar>
          </w:tcPr>
          <w:p>
            <w:pPr>
              <w:spacing w:after="60" w:line="240" w:lineRule="auto"/>
            </w:pPr>
            <w:r>
              <w:rPr>
                <w:sz w:val="20"/>
              </w:rPr>
              <w:t>GET /kategori tambahan</w:t>
            </w:r>
          </w:p>
        </w:tc>
      </w:tr>
      <w:tr>
        <w:trPr>
          <w:cantSplit/>
        </w:trPr>
        <w:tc>
          <w:tcPr>
            <w:tcW w:type="dxa" w:w="2160"/>
            <w:vAlign w:val="center"/>
            <w:shd w:fill="FFFFFF"/>
            <w:tcMar>
              <w:top w:w="85" w:type="dxa"/>
              <w:left w:w="85" w:type="dxa"/>
              <w:bottom w:w="85" w:type="dxa"/>
              <w:right w:w="85" w:type="dxa"/>
            </w:tcMar>
          </w:tcPr>
          <w:p>
            <w:pPr>
              <w:spacing w:after="60" w:line="240" w:lineRule="auto"/>
            </w:pPr>
            <w:r>
              <w:rPr>
                <w:sz w:val="20"/>
              </w:rPr>
              <w:t>Detail</w:t>
            </w:r>
          </w:p>
        </w:tc>
        <w:tc>
          <w:tcPr>
            <w:tcW w:type="dxa" w:w="3600"/>
            <w:vAlign w:val="center"/>
            <w:shd w:fill="FFFFFF"/>
            <w:tcMar>
              <w:top w:w="85" w:type="dxa"/>
              <w:left w:w="85" w:type="dxa"/>
              <w:bottom w:w="85" w:type="dxa"/>
              <w:right w:w="85" w:type="dxa"/>
            </w:tcMar>
          </w:tcPr>
          <w:p>
            <w:pPr>
              <w:spacing w:after="60" w:line="240" w:lineRule="auto"/>
            </w:pPr>
            <w:r>
              <w:rPr>
                <w:sz w:val="20"/>
              </w:rPr>
              <w:t>ScrollView dan Text</w:t>
            </w:r>
          </w:p>
        </w:tc>
        <w:tc>
          <w:tcPr>
            <w:tcW w:type="dxa" w:w="4320"/>
            <w:vAlign w:val="center"/>
            <w:shd w:fill="FFFFFF"/>
            <w:tcMar>
              <w:top w:w="85" w:type="dxa"/>
              <w:left w:w="85" w:type="dxa"/>
              <w:bottom w:w="85" w:type="dxa"/>
              <w:right w:w="85" w:type="dxa"/>
            </w:tcMar>
          </w:tcPr>
          <w:p>
            <w:pPr>
              <w:spacing w:after="60" w:line="240" w:lineRule="auto"/>
            </w:pPr>
            <w:r>
              <w:rPr>
                <w:sz w:val="20"/>
              </w:rPr>
              <w:t>GET /pengeluaran/:id</w:t>
            </w:r>
          </w:p>
        </w:tc>
      </w:tr>
      <w:tr>
        <w:trPr>
          <w:cantSplit/>
        </w:trPr>
        <w:tc>
          <w:tcPr>
            <w:tcW w:type="dxa" w:w="2160"/>
            <w:vAlign w:val="center"/>
            <w:shd w:fill="F0F7F6"/>
            <w:tcMar>
              <w:top w:w="85" w:type="dxa"/>
              <w:left w:w="85" w:type="dxa"/>
              <w:bottom w:w="85" w:type="dxa"/>
              <w:right w:w="85" w:type="dxa"/>
            </w:tcMar>
          </w:tcPr>
          <w:p>
            <w:pPr>
              <w:spacing w:after="60" w:line="240" w:lineRule="auto"/>
            </w:pPr>
            <w:r>
              <w:rPr>
                <w:sz w:val="20"/>
              </w:rPr>
              <w:t>Form ubah</w:t>
            </w:r>
          </w:p>
        </w:tc>
        <w:tc>
          <w:tcPr>
            <w:tcW w:type="dxa" w:w="3600"/>
            <w:vAlign w:val="center"/>
            <w:shd w:fill="F0F7F6"/>
            <w:tcMar>
              <w:top w:w="85" w:type="dxa"/>
              <w:left w:w="85" w:type="dxa"/>
              <w:bottom w:w="85" w:type="dxa"/>
              <w:right w:w="85" w:type="dxa"/>
            </w:tcMar>
          </w:tcPr>
          <w:p>
            <w:pPr>
              <w:spacing w:after="60" w:line="240" w:lineRule="auto"/>
            </w:pPr>
            <w:r>
              <w:rPr>
                <w:sz w:val="20"/>
              </w:rPr>
              <w:t>TextInput terisi</w:t>
            </w:r>
          </w:p>
        </w:tc>
        <w:tc>
          <w:tcPr>
            <w:tcW w:type="dxa" w:w="4320"/>
            <w:vAlign w:val="center"/>
            <w:shd w:fill="F0F7F6"/>
            <w:tcMar>
              <w:top w:w="85" w:type="dxa"/>
              <w:left w:w="85" w:type="dxa"/>
              <w:bottom w:w="85" w:type="dxa"/>
              <w:right w:w="85" w:type="dxa"/>
            </w:tcMar>
          </w:tcPr>
          <w:p>
            <w:pPr>
              <w:spacing w:after="60" w:line="240" w:lineRule="auto"/>
            </w:pPr>
            <w:r>
              <w:rPr>
                <w:sz w:val="20"/>
              </w:rPr>
              <w:t>PUT hanya judul dan nominal</w:t>
            </w:r>
          </w:p>
        </w:tc>
      </w:tr>
      <w:tr>
        <w:trPr>
          <w:cantSplit/>
        </w:trPr>
        <w:tc>
          <w:tcPr>
            <w:tcW w:type="dxa" w:w="2160"/>
            <w:vAlign w:val="center"/>
            <w:shd w:fill="FFFFFF"/>
            <w:tcMar>
              <w:top w:w="85" w:type="dxa"/>
              <w:left w:w="85" w:type="dxa"/>
              <w:bottom w:w="85" w:type="dxa"/>
              <w:right w:w="85" w:type="dxa"/>
            </w:tcMar>
          </w:tcPr>
          <w:p>
            <w:pPr>
              <w:spacing w:after="60" w:line="240" w:lineRule="auto"/>
            </w:pPr>
            <w:r>
              <w:rPr>
                <w:sz w:val="20"/>
              </w:rPr>
              <w:t>Konfirmasi hapus</w:t>
            </w:r>
          </w:p>
        </w:tc>
        <w:tc>
          <w:tcPr>
            <w:tcW w:type="dxa" w:w="3600"/>
            <w:vAlign w:val="center"/>
            <w:shd w:fill="FFFFFF"/>
            <w:tcMar>
              <w:top w:w="85" w:type="dxa"/>
              <w:left w:w="85" w:type="dxa"/>
              <w:bottom w:w="85" w:type="dxa"/>
              <w:right w:w="85" w:type="dxa"/>
            </w:tcMar>
          </w:tcPr>
          <w:p>
            <w:pPr>
              <w:spacing w:after="60" w:line="240" w:lineRule="auto"/>
            </w:pPr>
            <w:r>
              <w:rPr>
                <w:sz w:val="20"/>
              </w:rPr>
              <w:t>Alert.alert pada perangkat native</w:t>
            </w:r>
          </w:p>
        </w:tc>
        <w:tc>
          <w:tcPr>
            <w:tcW w:type="dxa" w:w="4320"/>
            <w:vAlign w:val="center"/>
            <w:shd w:fill="FFFFFF"/>
            <w:tcMar>
              <w:top w:w="85" w:type="dxa"/>
              <w:left w:w="85" w:type="dxa"/>
              <w:bottom w:w="85" w:type="dxa"/>
              <w:right w:w="85" w:type="dxa"/>
            </w:tcMar>
          </w:tcPr>
          <w:p>
            <w:pPr>
              <w:spacing w:after="60" w:line="240" w:lineRule="auto"/>
            </w:pPr>
            <w:r>
              <w:rPr>
                <w:sz w:val="20"/>
              </w:rPr>
              <w:t>DELETE setelah konfirmasi</w:t>
            </w:r>
          </w:p>
        </w:tc>
      </w:tr>
      <w:tr>
        <w:trPr>
          <w:cantSplit/>
        </w:trPr>
        <w:tc>
          <w:tcPr>
            <w:tcW w:type="dxa" w:w="2160"/>
            <w:vAlign w:val="center"/>
            <w:shd w:fill="F0F7F6"/>
            <w:tcMar>
              <w:top w:w="85" w:type="dxa"/>
              <w:left w:w="85" w:type="dxa"/>
              <w:bottom w:w="85" w:type="dxa"/>
              <w:right w:w="85" w:type="dxa"/>
            </w:tcMar>
          </w:tcPr>
          <w:p>
            <w:pPr>
              <w:spacing w:after="60" w:line="240" w:lineRule="auto"/>
            </w:pPr>
            <w:r>
              <w:rPr>
                <w:sz w:val="20"/>
              </w:rPr>
              <w:t>Loading dan error</w:t>
            </w:r>
          </w:p>
        </w:tc>
        <w:tc>
          <w:tcPr>
            <w:tcW w:type="dxa" w:w="3600"/>
            <w:vAlign w:val="center"/>
            <w:shd w:fill="F0F7F6"/>
            <w:tcMar>
              <w:top w:w="85" w:type="dxa"/>
              <w:left w:w="85" w:type="dxa"/>
              <w:bottom w:w="85" w:type="dxa"/>
              <w:right w:w="85" w:type="dxa"/>
            </w:tcMar>
          </w:tcPr>
          <w:p>
            <w:pPr>
              <w:spacing w:after="60" w:line="240" w:lineRule="auto"/>
            </w:pPr>
            <w:r>
              <w:rPr>
                <w:sz w:val="20"/>
              </w:rPr>
              <w:t>ActivityIndicator dan state</w:t>
            </w:r>
          </w:p>
        </w:tc>
        <w:tc>
          <w:tcPr>
            <w:tcW w:type="dxa" w:w="4320"/>
            <w:vAlign w:val="center"/>
            <w:shd w:fill="F0F7F6"/>
            <w:tcMar>
              <w:top w:w="85" w:type="dxa"/>
              <w:left w:w="85" w:type="dxa"/>
              <w:bottom w:w="85" w:type="dxa"/>
              <w:right w:w="85" w:type="dxa"/>
            </w:tcMar>
          </w:tcPr>
          <w:p>
            <w:pPr>
              <w:spacing w:after="60" w:line="240" w:lineRule="auto"/>
            </w:pPr>
            <w:r>
              <w:rPr>
                <w:sz w:val="20"/>
              </w:rPr>
              <w:t>loading, busy, error</w:t>
            </w:r>
          </w:p>
        </w:tc>
      </w:tr>
      <w:tr>
        <w:trPr>
          <w:cantSplit/>
        </w:trPr>
        <w:tc>
          <w:tcPr>
            <w:tcW w:type="dxa" w:w="2160"/>
            <w:vAlign w:val="center"/>
            <w:shd w:fill="FFFFFF"/>
            <w:tcMar>
              <w:top w:w="85" w:type="dxa"/>
              <w:left w:w="85" w:type="dxa"/>
              <w:bottom w:w="85" w:type="dxa"/>
              <w:right w:w="85" w:type="dxa"/>
            </w:tcMar>
          </w:tcPr>
          <w:p>
            <w:pPr>
              <w:spacing w:after="60" w:line="240" w:lineRule="auto"/>
            </w:pPr>
            <w:r>
              <w:rPr>
                <w:sz w:val="20"/>
              </w:rPr>
              <w:t>Tombol dan kartu</w:t>
            </w:r>
          </w:p>
        </w:tc>
        <w:tc>
          <w:tcPr>
            <w:tcW w:type="dxa" w:w="3600"/>
            <w:vAlign w:val="center"/>
            <w:shd w:fill="FFFFFF"/>
            <w:tcMar>
              <w:top w:w="85" w:type="dxa"/>
              <w:left w:w="85" w:type="dxa"/>
              <w:bottom w:w="85" w:type="dxa"/>
              <w:right w:w="85" w:type="dxa"/>
            </w:tcMar>
          </w:tcPr>
          <w:p>
            <w:pPr>
              <w:spacing w:after="60" w:line="240" w:lineRule="auto"/>
            </w:pPr>
            <w:r>
              <w:rPr>
                <w:sz w:val="20"/>
              </w:rPr>
              <w:t>Component dan StyleSheet</w:t>
            </w:r>
          </w:p>
        </w:tc>
        <w:tc>
          <w:tcPr>
            <w:tcW w:type="dxa" w:w="4320"/>
            <w:vAlign w:val="center"/>
            <w:shd w:fill="FFFFFF"/>
            <w:tcMar>
              <w:top w:w="85" w:type="dxa"/>
              <w:left w:w="85" w:type="dxa"/>
              <w:bottom w:w="85" w:type="dxa"/>
              <w:right w:w="85" w:type="dxa"/>
            </w:tcMar>
          </w:tcPr>
          <w:p>
            <w:pPr>
              <w:spacing w:after="60" w:line="240" w:lineRule="auto"/>
            </w:pPr>
            <w:r>
              <w:rPr>
                <w:sz w:val="20"/>
              </w:rPr>
              <w:t>Warna serta ukuran dari UI kit</w:t>
            </w:r>
          </w:p>
        </w:tc>
      </w:tr>
    </w:tbl>
    <w:p>
      <w:pPr>
        <w:spacing w:after="0"/>
      </w:pPr>
    </w:p>
    <w:p>
      <w:pPr>
        <w:pStyle w:val="Heading2"/>
      </w:pPr>
      <w:r>
        <w:t>Contoh payload tambah</w:t>
      </w:r>
    </w:p>
    <w:p>
      <w:pPr>
        <w:pStyle w:val="Kode"/>
      </w:pPr>
      <w:r>
        <w:t>{</w:t>
      </w:r>
    </w:p>
    <w:p>
      <w:pPr>
        <w:pStyle w:val="Kode"/>
      </w:pPr>
      <w:r>
        <w:t xml:space="preserve">  "judul": "Makan siang",</w:t>
      </w:r>
    </w:p>
    <w:p>
      <w:pPr>
        <w:pStyle w:val="Kode"/>
      </w:pPr>
      <w:r>
        <w:t xml:space="preserve">  "nominal": 20000,</w:t>
      </w:r>
    </w:p>
    <w:p>
      <w:pPr>
        <w:pStyle w:val="Kode"/>
      </w:pPr>
      <w:r>
        <w:t xml:space="preserve">  "id_kategori": 2</w:t>
      </w:r>
    </w:p>
    <w:p>
      <w:pPr>
        <w:pStyle w:val="Kode"/>
      </w:pPr>
      <w:r>
        <w:t>}</w:t>
      </w:r>
    </w:p>
    <w:p>
      <w:pPr>
        <w:spacing w:after="0"/>
      </w:pPr>
    </w:p>
    <w:p>
      <w:r>
        <w:t>ID 2 hanya contoh apabila baris Makanan memang ber-ID 2. Aplikasi membaca ID aktual melalui GET /kategori. Gunakan null untuk Tanpa kategori. Jangan mengirim nama kategori pada id_kategori.</w:t>
      </w:r>
    </w:p>
    <w:p>
      <w:pPr>
        <w:pStyle w:val="Heading2"/>
      </w:pPr>
      <w:r>
        <w:t>Aturan implementasi yang harus dicatat</w:t>
      </w:r>
    </w:p>
    <w:p>
      <w:pPr>
        <w:pStyle w:val="ListBullet"/>
      </w:pPr>
      <w:r>
        <w:t>Input nominal menerima angka tanpa Rp, titik, atau koma. Batas latihan 1 sampai 2147483647 mengikuti INT bertanda pada skema.</w:t>
      </w:r>
    </w:p>
    <w:p>
      <w:pPr>
        <w:pStyle w:val="ListBullet"/>
      </w:pPr>
      <w:r>
        <w:t>Respons POST dan PUT tidak lengkap; frontend mengambil ulang daftar setelah berhasil.</w:t>
      </w:r>
    </w:p>
    <w:p>
      <w:pPr>
        <w:pStyle w:val="ListBullet"/>
      </w:pPr>
      <w:r>
        <w:t>Tidak ada login, upload gambar, atau perubahan kategori pada form ubah dalam cakupan wajib.</w:t>
      </w:r>
    </w:p>
    <w:p>
      <w:pPr>
        <w:pStyle w:val="ListBullet"/>
      </w:pPr>
      <w:r>
        <w:t>Tanggal contoh boleh memakai tanggal praktikum; tanggal baru sebenarnya ditetapkan server.</w:t>
      </w:r>
    </w:p>
    <w:p>
      <w:r>
        <w:br w:type="page"/>
      </w:r>
    </w:p>
    <w:p>
      <w:pPr>
        <w:pStyle w:val="Heading1"/>
      </w:pPr>
      <w:r>
        <w:t>Evaluasi dan pengumpulan</w:t>
      </w:r>
    </w:p>
    <w:tbl>
      <w:tblPr>
        <w:tblW w:type="auto" w:w="0"/>
        <w:jc w:val="center"/>
        <w:tblLayout w:type="fixed"/>
        <w:tblLook w:firstColumn="1" w:firstRow="1" w:lastColumn="0" w:lastRow="0" w:noHBand="0" w:noVBand="1" w:val="04A0"/>
      </w:tblPr>
      <w:tblGrid>
        <w:gridCol w:w="2448"/>
        <w:gridCol w:w="1008"/>
        <w:gridCol w:w="6624"/>
      </w:tblGrid>
      <w:tr>
        <w:trPr>
          <w:cantSplit/>
          <w:tblHeader/>
        </w:trPr>
        <w:tc>
          <w:tcPr>
            <w:tcW w:type="dxa" w:w="2448"/>
            <w:vAlign w:val="center"/>
            <w:shd w:fill="0F766E"/>
            <w:tcMar>
              <w:top w:w="85" w:type="dxa"/>
              <w:left w:w="85" w:type="dxa"/>
              <w:bottom w:w="85" w:type="dxa"/>
              <w:right w:w="85" w:type="dxa"/>
            </w:tcMar>
          </w:tcPr>
          <w:p>
            <w:pPr>
              <w:spacing w:after="60" w:line="240" w:lineRule="auto"/>
            </w:pPr>
            <w:r>
              <w:rPr>
                <w:b/>
                <w:color w:val="FFFFFF"/>
                <w:sz w:val="20"/>
              </w:rPr>
              <w:t>Aspek</w:t>
            </w:r>
          </w:p>
        </w:tc>
        <w:tc>
          <w:tcPr>
            <w:tcW w:type="dxa" w:w="1008"/>
            <w:vAlign w:val="center"/>
            <w:shd w:fill="0F766E"/>
            <w:tcMar>
              <w:top w:w="85" w:type="dxa"/>
              <w:left w:w="85" w:type="dxa"/>
              <w:bottom w:w="85" w:type="dxa"/>
              <w:right w:w="85" w:type="dxa"/>
            </w:tcMar>
          </w:tcPr>
          <w:p>
            <w:pPr>
              <w:spacing w:after="60" w:line="240" w:lineRule="auto"/>
            </w:pPr>
            <w:r>
              <w:rPr>
                <w:b/>
                <w:color w:val="FFFFFF"/>
                <w:sz w:val="20"/>
              </w:rPr>
              <w:t>Bobot</w:t>
            </w:r>
          </w:p>
        </w:tc>
        <w:tc>
          <w:tcPr>
            <w:tcW w:type="dxa" w:w="6624"/>
            <w:vAlign w:val="center"/>
            <w:shd w:fill="0F766E"/>
            <w:tcMar>
              <w:top w:w="85" w:type="dxa"/>
              <w:left w:w="85" w:type="dxa"/>
              <w:bottom w:w="85" w:type="dxa"/>
              <w:right w:w="85" w:type="dxa"/>
            </w:tcMar>
          </w:tcPr>
          <w:p>
            <w:pPr>
              <w:spacing w:after="60" w:line="240" w:lineRule="auto"/>
            </w:pPr>
            <w:r>
              <w:rPr>
                <w:b/>
                <w:color w:val="FFFFFF"/>
                <w:sz w:val="20"/>
              </w:rPr>
              <w:t>Indikator</w:t>
            </w:r>
          </w:p>
        </w:tc>
      </w:tr>
      <w:tr>
        <w:trPr>
          <w:cantSplit/>
        </w:trPr>
        <w:tc>
          <w:tcPr>
            <w:tcW w:type="dxa" w:w="2448"/>
            <w:vAlign w:val="center"/>
            <w:shd w:fill="F0F7F6"/>
            <w:tcMar>
              <w:top w:w="85" w:type="dxa"/>
              <w:left w:w="85" w:type="dxa"/>
              <w:bottom w:w="85" w:type="dxa"/>
              <w:right w:w="85" w:type="dxa"/>
            </w:tcMar>
          </w:tcPr>
          <w:p>
            <w:pPr>
              <w:spacing w:after="60" w:line="240" w:lineRule="auto"/>
            </w:pPr>
            <w:r>
              <w:rPr>
                <w:sz w:val="20"/>
              </w:rPr>
              <w:t>Kesesuaian backend</w:t>
            </w:r>
          </w:p>
        </w:tc>
        <w:tc>
          <w:tcPr>
            <w:tcW w:type="dxa" w:w="1008"/>
            <w:vAlign w:val="center"/>
            <w:shd w:fill="F0F7F6"/>
            <w:tcMar>
              <w:top w:w="85" w:type="dxa"/>
              <w:left w:w="85" w:type="dxa"/>
              <w:bottom w:w="85" w:type="dxa"/>
              <w:right w:w="85" w:type="dxa"/>
            </w:tcMar>
          </w:tcPr>
          <w:p>
            <w:pPr>
              <w:spacing w:after="60" w:line="240" w:lineRule="auto"/>
            </w:pPr>
            <w:r>
              <w:rPr>
                <w:sz w:val="20"/>
              </w:rPr>
              <w:t>25%</w:t>
            </w:r>
          </w:p>
        </w:tc>
        <w:tc>
          <w:tcPr>
            <w:tcW w:type="dxa" w:w="6624"/>
            <w:vAlign w:val="center"/>
            <w:shd w:fill="F0F7F6"/>
            <w:tcMar>
              <w:top w:w="85" w:type="dxa"/>
              <w:left w:w="85" w:type="dxa"/>
              <w:bottom w:w="85" w:type="dxa"/>
              <w:right w:w="85" w:type="dxa"/>
            </w:tcMar>
          </w:tcPr>
          <w:p>
            <w:pPr>
              <w:spacing w:after="60" w:line="240" w:lineRule="auto"/>
            </w:pPr>
            <w:r>
              <w:rPr>
                <w:sz w:val="20"/>
              </w:rPr>
              <w:t>Field dan aksi mengikuti kontrak API</w:t>
            </w:r>
          </w:p>
        </w:tc>
      </w:tr>
      <w:tr>
        <w:trPr>
          <w:cantSplit/>
        </w:trPr>
        <w:tc>
          <w:tcPr>
            <w:tcW w:type="dxa" w:w="2448"/>
            <w:vAlign w:val="center"/>
            <w:shd w:fill="FFFFFF"/>
            <w:tcMar>
              <w:top w:w="85" w:type="dxa"/>
              <w:left w:w="85" w:type="dxa"/>
              <w:bottom w:w="85" w:type="dxa"/>
              <w:right w:w="85" w:type="dxa"/>
            </w:tcMar>
          </w:tcPr>
          <w:p>
            <w:pPr>
              <w:spacing w:after="60" w:line="240" w:lineRule="auto"/>
            </w:pPr>
            <w:r>
              <w:rPr>
                <w:sz w:val="20"/>
              </w:rPr>
              <w:t>Alur dan wireframe</w:t>
            </w:r>
          </w:p>
        </w:tc>
        <w:tc>
          <w:tcPr>
            <w:tcW w:type="dxa" w:w="1008"/>
            <w:vAlign w:val="center"/>
            <w:shd w:fill="FFFFFF"/>
            <w:tcMar>
              <w:top w:w="85" w:type="dxa"/>
              <w:left w:w="85" w:type="dxa"/>
              <w:bottom w:w="85" w:type="dxa"/>
              <w:right w:w="85" w:type="dxa"/>
            </w:tcMar>
          </w:tcPr>
          <w:p>
            <w:pPr>
              <w:spacing w:after="60" w:line="240" w:lineRule="auto"/>
            </w:pPr>
            <w:r>
              <w:rPr>
                <w:sz w:val="20"/>
              </w:rPr>
              <w:t>20%</w:t>
            </w:r>
          </w:p>
        </w:tc>
        <w:tc>
          <w:tcPr>
            <w:tcW w:type="dxa" w:w="6624"/>
            <w:vAlign w:val="center"/>
            <w:shd w:fill="FFFFFF"/>
            <w:tcMar>
              <w:top w:w="85" w:type="dxa"/>
              <w:left w:w="85" w:type="dxa"/>
              <w:bottom w:w="85" w:type="dxa"/>
              <w:right w:w="85" w:type="dxa"/>
            </w:tcMar>
          </w:tcPr>
          <w:p>
            <w:pPr>
              <w:spacing w:after="60" w:line="240" w:lineRule="auto"/>
            </w:pPr>
            <w:r>
              <w:rPr>
                <w:sz w:val="20"/>
              </w:rPr>
              <w:t>CRUD, batal hapus, dan kembali jelas</w:t>
            </w:r>
          </w:p>
        </w:tc>
      </w:tr>
      <w:tr>
        <w:trPr>
          <w:cantSplit/>
        </w:trPr>
        <w:tc>
          <w:tcPr>
            <w:tcW w:type="dxa" w:w="2448"/>
            <w:vAlign w:val="center"/>
            <w:shd w:fill="F0F7F6"/>
            <w:tcMar>
              <w:top w:w="85" w:type="dxa"/>
              <w:left w:w="85" w:type="dxa"/>
              <w:bottom w:w="85" w:type="dxa"/>
              <w:right w:w="85" w:type="dxa"/>
            </w:tcMar>
          </w:tcPr>
          <w:p>
            <w:pPr>
              <w:spacing w:after="60" w:line="240" w:lineRule="auto"/>
            </w:pPr>
            <w:r>
              <w:rPr>
                <w:sz w:val="20"/>
              </w:rPr>
              <w:t>Konsistensi desain</w:t>
            </w:r>
          </w:p>
        </w:tc>
        <w:tc>
          <w:tcPr>
            <w:tcW w:type="dxa" w:w="1008"/>
            <w:vAlign w:val="center"/>
            <w:shd w:fill="F0F7F6"/>
            <w:tcMar>
              <w:top w:w="85" w:type="dxa"/>
              <w:left w:w="85" w:type="dxa"/>
              <w:bottom w:w="85" w:type="dxa"/>
              <w:right w:w="85" w:type="dxa"/>
            </w:tcMar>
          </w:tcPr>
          <w:p>
            <w:pPr>
              <w:spacing w:after="60" w:line="240" w:lineRule="auto"/>
            </w:pPr>
            <w:r>
              <w:rPr>
                <w:sz w:val="20"/>
              </w:rPr>
              <w:t>15%</w:t>
            </w:r>
          </w:p>
        </w:tc>
        <w:tc>
          <w:tcPr>
            <w:tcW w:type="dxa" w:w="6624"/>
            <w:vAlign w:val="center"/>
            <w:shd w:fill="F0F7F6"/>
            <w:tcMar>
              <w:top w:w="85" w:type="dxa"/>
              <w:left w:w="85" w:type="dxa"/>
              <w:bottom w:w="85" w:type="dxa"/>
              <w:right w:w="85" w:type="dxa"/>
            </w:tcMar>
          </w:tcPr>
          <w:p>
            <w:pPr>
              <w:spacing w:after="60" w:line="240" w:lineRule="auto"/>
            </w:pPr>
            <w:r>
              <w:rPr>
                <w:sz w:val="20"/>
              </w:rPr>
              <w:t>Komponen, Auto Layout, label terbaca</w:t>
            </w:r>
          </w:p>
        </w:tc>
      </w:tr>
      <w:tr>
        <w:trPr>
          <w:cantSplit/>
        </w:trPr>
        <w:tc>
          <w:tcPr>
            <w:tcW w:type="dxa" w:w="2448"/>
            <w:vAlign w:val="center"/>
            <w:shd w:fill="FFFFFF"/>
            <w:tcMar>
              <w:top w:w="85" w:type="dxa"/>
              <w:left w:w="85" w:type="dxa"/>
              <w:bottom w:w="85" w:type="dxa"/>
              <w:right w:w="85" w:type="dxa"/>
            </w:tcMar>
          </w:tcPr>
          <w:p>
            <w:pPr>
              <w:spacing w:after="60" w:line="240" w:lineRule="auto"/>
            </w:pPr>
            <w:r>
              <w:rPr>
                <w:sz w:val="20"/>
              </w:rPr>
              <w:t>Prototype interaktif</w:t>
            </w:r>
          </w:p>
        </w:tc>
        <w:tc>
          <w:tcPr>
            <w:tcW w:type="dxa" w:w="1008"/>
            <w:vAlign w:val="center"/>
            <w:shd w:fill="FFFFFF"/>
            <w:tcMar>
              <w:top w:w="85" w:type="dxa"/>
              <w:left w:w="85" w:type="dxa"/>
              <w:bottom w:w="85" w:type="dxa"/>
              <w:right w:w="85" w:type="dxa"/>
            </w:tcMar>
          </w:tcPr>
          <w:p>
            <w:pPr>
              <w:spacing w:after="60" w:line="240" w:lineRule="auto"/>
            </w:pPr>
            <w:r>
              <w:rPr>
                <w:sz w:val="20"/>
              </w:rPr>
              <w:t>20%</w:t>
            </w:r>
          </w:p>
        </w:tc>
        <w:tc>
          <w:tcPr>
            <w:tcW w:type="dxa" w:w="6624"/>
            <w:vAlign w:val="center"/>
            <w:shd w:fill="FFFFFF"/>
            <w:tcMar>
              <w:top w:w="85" w:type="dxa"/>
              <w:left w:w="85" w:type="dxa"/>
              <w:bottom w:w="85" w:type="dxa"/>
              <w:right w:w="85" w:type="dxa"/>
            </w:tcMar>
          </w:tcPr>
          <w:p>
            <w:pPr>
              <w:spacing w:after="60" w:line="240" w:lineRule="auto"/>
            </w:pPr>
            <w:r>
              <w:rPr>
                <w:sz w:val="20"/>
              </w:rPr>
              <w:t>Interaksi dan keadaan aplikasi tercakup</w:t>
            </w:r>
          </w:p>
        </w:tc>
      </w:tr>
      <w:tr>
        <w:trPr>
          <w:cantSplit/>
        </w:trPr>
        <w:tc>
          <w:tcPr>
            <w:tcW w:type="dxa" w:w="2448"/>
            <w:vAlign w:val="center"/>
            <w:shd w:fill="F0F7F6"/>
            <w:tcMar>
              <w:top w:w="85" w:type="dxa"/>
              <w:left w:w="85" w:type="dxa"/>
              <w:bottom w:w="85" w:type="dxa"/>
              <w:right w:w="85" w:type="dxa"/>
            </w:tcMar>
          </w:tcPr>
          <w:p>
            <w:pPr>
              <w:spacing w:after="60" w:line="240" w:lineRule="auto"/>
            </w:pPr>
            <w:r>
              <w:rPr>
                <w:sz w:val="20"/>
              </w:rPr>
              <w:t>Pengujian dan revisi</w:t>
            </w:r>
          </w:p>
        </w:tc>
        <w:tc>
          <w:tcPr>
            <w:tcW w:type="dxa" w:w="1008"/>
            <w:vAlign w:val="center"/>
            <w:shd w:fill="F0F7F6"/>
            <w:tcMar>
              <w:top w:w="85" w:type="dxa"/>
              <w:left w:w="85" w:type="dxa"/>
              <w:bottom w:w="85" w:type="dxa"/>
              <w:right w:w="85" w:type="dxa"/>
            </w:tcMar>
          </w:tcPr>
          <w:p>
            <w:pPr>
              <w:spacing w:after="60" w:line="240" w:lineRule="auto"/>
            </w:pPr>
            <w:r>
              <w:rPr>
                <w:sz w:val="20"/>
              </w:rPr>
              <w:t>10%</w:t>
            </w:r>
          </w:p>
        </w:tc>
        <w:tc>
          <w:tcPr>
            <w:tcW w:type="dxa" w:w="6624"/>
            <w:vAlign w:val="center"/>
            <w:shd w:fill="F0F7F6"/>
            <w:tcMar>
              <w:top w:w="85" w:type="dxa"/>
              <w:left w:w="85" w:type="dxa"/>
              <w:bottom w:w="85" w:type="dxa"/>
              <w:right w:w="85" w:type="dxa"/>
            </w:tcMar>
          </w:tcPr>
          <w:p>
            <w:pPr>
              <w:spacing w:after="60" w:line="240" w:lineRule="auto"/>
            </w:pPr>
            <w:r>
              <w:rPr>
                <w:sz w:val="20"/>
              </w:rPr>
              <w:t>Dua peserta dan dua perbaikan</w:t>
            </w:r>
          </w:p>
        </w:tc>
      </w:tr>
      <w:tr>
        <w:trPr>
          <w:cantSplit/>
        </w:trPr>
        <w:tc>
          <w:tcPr>
            <w:tcW w:type="dxa" w:w="2448"/>
            <w:vAlign w:val="center"/>
            <w:shd w:fill="FFFFFF"/>
            <w:tcMar>
              <w:top w:w="85" w:type="dxa"/>
              <w:left w:w="85" w:type="dxa"/>
              <w:bottom w:w="85" w:type="dxa"/>
              <w:right w:w="85" w:type="dxa"/>
            </w:tcMar>
          </w:tcPr>
          <w:p>
            <w:pPr>
              <w:spacing w:after="60" w:line="240" w:lineRule="auto"/>
            </w:pPr>
            <w:r>
              <w:rPr>
                <w:sz w:val="20"/>
              </w:rPr>
              <w:t>Spesifikasi frontend</w:t>
            </w:r>
          </w:p>
        </w:tc>
        <w:tc>
          <w:tcPr>
            <w:tcW w:type="dxa" w:w="1008"/>
            <w:vAlign w:val="center"/>
            <w:shd w:fill="FFFFFF"/>
            <w:tcMar>
              <w:top w:w="85" w:type="dxa"/>
              <w:left w:w="85" w:type="dxa"/>
              <w:bottom w:w="85" w:type="dxa"/>
              <w:right w:w="85" w:type="dxa"/>
            </w:tcMar>
          </w:tcPr>
          <w:p>
            <w:pPr>
              <w:spacing w:after="60" w:line="240" w:lineRule="auto"/>
            </w:pPr>
            <w:r>
              <w:rPr>
                <w:sz w:val="20"/>
              </w:rPr>
              <w:t>10%</w:t>
            </w:r>
          </w:p>
        </w:tc>
        <w:tc>
          <w:tcPr>
            <w:tcW w:type="dxa" w:w="6624"/>
            <w:vAlign w:val="center"/>
            <w:shd w:fill="FFFFFF"/>
            <w:tcMar>
              <w:top w:w="85" w:type="dxa"/>
              <w:left w:w="85" w:type="dxa"/>
              <w:bottom w:w="85" w:type="dxa"/>
              <w:right w:w="85" w:type="dxa"/>
            </w:tcMar>
          </w:tcPr>
          <w:p>
            <w:pPr>
              <w:spacing w:after="60" w:line="240" w:lineRule="auto"/>
            </w:pPr>
            <w:r>
              <w:rPr>
                <w:sz w:val="20"/>
              </w:rPr>
              <w:t>Pemetaan layar, payload, dan komponen lengkap</w:t>
            </w:r>
          </w:p>
        </w:tc>
      </w:tr>
    </w:tbl>
    <w:p>
      <w:pPr>
        <w:spacing w:after="0"/>
      </w:pPr>
    </w:p>
    <w:p>
      <w:r>
        <w:t>Skor tiap aspek 0-4: 0 tidak ada, 1 banyak kekurangan, 2 sebagian benar, 3 benar dengan kekurangan kecil, 4 lengkap dan konsisten. Nilai akhir adalah jumlah skor/4 dikali bobot setiap aspek.</w:t>
      </w:r>
    </w:p>
    <w:p>
      <w:pPr>
        <w:pStyle w:val="Heading2"/>
      </w:pPr>
      <w:r>
        <w:t>Luaran yang dikumpulkan</w:t>
      </w:r>
    </w:p>
    <w:p>
      <w:pPr>
        <w:pStyle w:val="ListBullet"/>
      </w:pPr>
      <w:r>
        <w:t>Tautan file Figma dan tautan prototype dengan akses lihat untuk dosen.</w:t>
      </w:r>
    </w:p>
    <w:p>
      <w:pPr>
        <w:pStyle w:val="ListBullet"/>
      </w:pPr>
      <w:r>
        <w:t>Analisis kontrak, user flow, wireframe, UI kit, dan 15 frame atau keadaan setara.</w:t>
      </w:r>
    </w:p>
    <w:p>
      <w:pPr>
        <w:pStyle w:val="ListBullet"/>
      </w:pPr>
      <w:r>
        <w:t>Lembar pengujian, dua revisi, dan tabel spesifikasi frontend.</w:t>
      </w:r>
    </w:p>
    <w:p>
      <w:pPr>
        <w:pStyle w:val="ListBullet"/>
      </w:pPr>
      <w:r>
        <w:t>Laporan Modul2B_NamaKelompok berisi identitas, tautan, bukti, dan jawaban analisis.</w:t>
      </w:r>
    </w:p>
    <w:p>
      <w:pPr>
        <w:pStyle w:val="Heading2"/>
      </w:pPr>
      <w:r>
        <w:t>Pertanyaan analisis</w:t>
      </w:r>
    </w:p>
    <w:p>
      <w:r>
        <w:t>1. Mengapa field di tabel belum tentu dapat diubah melalui API?</w:t>
      </w:r>
    </w:p>
    <w:p>
      <w:r>
        <w:t>2. Apa perbedaan daftar kosong, data tidak ditemukan, dan gagal memuat?</w:t>
      </w:r>
    </w:p>
    <w:p>
      <w:r>
        <w:t>3. Mengapa frontend perlu GET ulang setelah POST atau PUT?</w:t>
      </w:r>
    </w:p>
    <w:p>
      <w:r>
        <w:t>4. Apa perbedaan kategori pada GET daftar dan id_kategori pada GET detail?</w:t>
      </w:r>
    </w:p>
    <w:p>
      <w:pPr>
        <w:pStyle w:val="Heading2"/>
      </w:pPr>
      <w:r>
        <w:t>Rujukan</w:t>
      </w:r>
    </w:p>
    <w:p>
      <w:r>
        <w:t>Ahmad Yusuf. Modul 2A Pengenalan Node.js, Express, dan MySQL, versi revisi. Halaman 14-20 untuk skema dan API; halaman 22-23 untuk evaluasi dan keterkaitan pertemuan.</w:t>
      </w:r>
    </w:p>
    <w:p>
      <w:r>
        <w:t>Figma Starter dan paket gratis: https://www.figma.com/pricing/</w:t>
        <w:br/>
        <w:t>Koneksi prototype: https://help.figma.com/hc/en-us/articles/360040315773</w:t>
        <w:br/>
        <w:t>Alur prototype: https://help.figma.com/hc/en-us/articles/360039823894</w:t>
        <w:br/>
        <w:t>Rujukan daring diperiksa 10 September 2026.</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Modul 2B Prototyping Figma  |  Pemrograman Mobile SIF125113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F766E"/>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
    <w:name w:val="Kode"/>
    <w:pPr>
      <w:keepLines w:val="0"/>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2B Prototyping Figma</dc:title>
  <dc:subject>Praktikum aplikasi pengeluaran</dc:subject>
  <dc:creator/>
  <cp:keywords>Mobile Programming, Pengeluaran, Figma, React Native</cp:keywords>
  <dc:description>generated by python-docx</dc:description>
  <cp:lastModifiedBy/>
  <cp:revision>1</cp:revision>
  <dcterms:created xsi:type="dcterms:W3CDTF">2013-12-23T23:15:00Z</dcterms:created>
  <dcterms:modified xsi:type="dcterms:W3CDTF">2013-12-23T23:15:00Z</dcterms:modified>
  <cp:category/>
</cp:coreProperties>
</file>